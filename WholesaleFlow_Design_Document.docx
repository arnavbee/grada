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962FF"/>
          <w:sz w:val="72"/>
        </w:rPr>
        <w:t>WholesaleFlow</w:t>
      </w:r>
    </w:p>
    <w:p>
      <w:pPr>
        <w:jc w:val="center"/>
      </w:pPr>
      <w:r>
        <w:rPr>
          <w:color w:val="646464"/>
          <w:sz w:val="36"/>
        </w:rPr>
        <w:t>Fashion Wholesale Automation Platform</w:t>
      </w:r>
    </w:p>
    <w:p/>
    <w:p>
      <w:pPr>
        <w:jc w:val="center"/>
      </w:pPr>
      <w:r>
        <w:rPr>
          <w:i/>
          <w:sz w:val="32"/>
        </w:rPr>
        <w:t>Stop Losing Money to Wholesale Chaos</w:t>
      </w:r>
    </w:p>
    <w:p/>
    <w:p/>
    <w:p>
      <w:pPr>
        <w:jc w:val="center"/>
      </w:pPr>
      <w:r>
        <w:rPr>
          <w:sz w:val="24"/>
        </w:rPr>
        <w:t>Design Document</w:t>
        <w:br/>
      </w:r>
      <w:r>
        <w:rPr>
          <w:sz w:val="24"/>
        </w:rPr>
        <w:t>Version 1.0 (MVP)</w:t>
        <w:br/>
      </w:r>
      <w:r>
        <w:rPr>
          <w:sz w:val="24"/>
        </w:rPr>
        <w:t>February 2026</w:t>
        <w:br/>
      </w:r>
      <w:r>
        <w:rPr>
          <w:sz w:val="20"/>
        </w:rPr>
        <w:br/>
        <w:t>Confidential &amp; Proprietary</w:t>
      </w:r>
    </w:p>
    <w:p>
      <w:r>
        <w:br w:type="page"/>
      </w:r>
    </w:p>
    <w:p>
      <w:pPr>
        <w:pStyle w:val="Heading1"/>
        <w:jc w:val="left"/>
      </w:pPr>
      <w:r>
        <w:t>Table of Contents</w:t>
      </w:r>
    </w:p>
    <w:p>
      <w:pPr>
        <w:pStyle w:val="ListNumber"/>
      </w:pPr>
      <w:r>
        <w:t>1. Executive Summary</w:t>
      </w:r>
    </w:p>
    <w:p>
      <w:pPr>
        <w:pStyle w:val="ListNumber"/>
      </w:pPr>
      <w:r>
        <w:t>2. Problem Statement</w:t>
      </w:r>
    </w:p>
    <w:p>
      <w:pPr>
        <w:pStyle w:val="ListNumber"/>
      </w:pPr>
      <w:r>
        <w:t>3. Solution Overview</w:t>
      </w:r>
    </w:p>
    <w:p>
      <w:pPr>
        <w:pStyle w:val="ListNumber"/>
      </w:pPr>
      <w:r>
        <w:t>4. Market Opportunity</w:t>
      </w:r>
    </w:p>
    <w:p>
      <w:pPr>
        <w:pStyle w:val="ListNumber"/>
      </w:pPr>
      <w:r>
        <w:t>5. Product Vision &amp; Strategy</w:t>
      </w:r>
    </w:p>
    <w:p>
      <w:pPr>
        <w:pStyle w:val="ListNumber"/>
      </w:pPr>
      <w:r>
        <w:t>6. Core Features &amp; Functionality</w:t>
      </w:r>
    </w:p>
    <w:p>
      <w:pPr>
        <w:pStyle w:val="ListNumber"/>
      </w:pPr>
      <w:r>
        <w:t>7. Technical Architecture</w:t>
      </w:r>
    </w:p>
    <w:p>
      <w:pPr>
        <w:pStyle w:val="ListNumber"/>
      </w:pPr>
      <w:r>
        <w:t>8. User Experience Design</w:t>
      </w:r>
    </w:p>
    <w:p>
      <w:pPr>
        <w:pStyle w:val="ListNumber"/>
      </w:pPr>
      <w:r>
        <w:t>9. AI/ML Capabilities</w:t>
      </w:r>
    </w:p>
    <w:p>
      <w:pPr>
        <w:pStyle w:val="ListNumber"/>
      </w:pPr>
      <w:r>
        <w:t>10. Business Model</w:t>
      </w:r>
    </w:p>
    <w:p>
      <w:pPr>
        <w:pStyle w:val="ListNumber"/>
      </w:pPr>
      <w:r>
        <w:t>11. Go-to-Market Strategy</w:t>
      </w:r>
    </w:p>
    <w:p>
      <w:pPr>
        <w:pStyle w:val="ListNumber"/>
      </w:pPr>
      <w:r>
        <w:t>12. Development Roadmap</w:t>
      </w:r>
    </w:p>
    <w:p>
      <w:pPr>
        <w:pStyle w:val="ListNumber"/>
      </w:pPr>
      <w:r>
        <w:t>13. Success Metrics</w:t>
      </w:r>
    </w:p>
    <w:p>
      <w:pPr>
        <w:pStyle w:val="ListNumber"/>
      </w:pPr>
      <w:r>
        <w:t>14. Risk Assessment</w:t>
      </w:r>
    </w:p>
    <w:p>
      <w:pPr>
        <w:pStyle w:val="ListNumber"/>
      </w:pPr>
      <w:r>
        <w:t>15. Appendix</w:t>
      </w:r>
    </w:p>
    <w:p>
      <w:r>
        <w:br w:type="page"/>
      </w:r>
    </w:p>
    <w:p>
      <w:pPr>
        <w:pStyle w:val="Heading1"/>
        <w:jc w:val="left"/>
      </w:pPr>
      <w:r>
        <w:t>1. Executive Summary</w:t>
      </w:r>
    </w:p>
    <w:p>
      <w:r>
        <w:rPr>
          <w:b w:val="0"/>
          <w:i w:val="0"/>
        </w:rPr>
        <w:t>WholesaleFlow is a specialized operations automation platform designed exclusively for fashion wholesalers who sell apparel, accessories, and related products through online marketplaces. We eliminate the operational chaos that costs fashion wholesalers thousands of dollars monthly in lost orders, dead stock, and manual labor.</w:t>
      </w:r>
    </w:p>
    <w:p>
      <w:pPr>
        <w:pStyle w:val="Heading3"/>
      </w:pPr>
      <w:r>
        <w:t>The Problem</w:t>
      </w:r>
    </w:p>
    <w:p>
      <w:r>
        <w:rPr>
          <w:b w:val="0"/>
          <w:i w:val="0"/>
        </w:rPr>
        <w:t>Fashion wholesalers face unique challenges that generic business software cannot solve:</w:t>
      </w:r>
    </w:p>
    <w:p>
      <w:pPr>
        <w:pStyle w:val="ListBullet"/>
      </w:pPr>
      <w:r>
        <w:t>Order Chaos: Teams drown in emails, phone calls, and texts. Orders get lost, errors cost thousands.</w:t>
      </w:r>
    </w:p>
    <w:p>
      <w:pPr>
        <w:pStyle w:val="ListBullet"/>
      </w:pPr>
      <w:r>
        <w:t>Inventory Blindness: Overselling hot items while sitting on $200K+ in dead stock.</w:t>
      </w:r>
    </w:p>
    <w:p>
      <w:pPr>
        <w:pStyle w:val="ListBullet"/>
      </w:pPr>
      <w:r>
        <w:t>Outdated Experience: B2B customers expect modern technology but get stuck with 1998-era processes.</w:t>
      </w:r>
    </w:p>
    <w:p>
      <w:pPr>
        <w:pStyle w:val="ListBullet"/>
      </w:pPr>
      <w:r>
        <w:t>Scaling Limitations: Manual work prevents growth without proportional hiring.</w:t>
      </w:r>
    </w:p>
    <w:p>
      <w:pPr>
        <w:pStyle w:val="Heading3"/>
      </w:pPr>
      <w:r>
        <w:t>The Solution</w:t>
      </w:r>
    </w:p>
    <w:p>
      <w:r>
        <w:rPr>
          <w:b w:val="0"/>
          <w:i w:val="0"/>
        </w:rPr>
        <w:t>WholesaleFlow provides:</w:t>
      </w:r>
    </w:p>
    <w:p>
      <w:pPr>
        <w:pStyle w:val="ListBullet"/>
      </w:pPr>
      <w:r>
        <w:t>Automated order processing that handles 3x more orders with current team size</w:t>
      </w:r>
    </w:p>
    <w:p>
      <w:pPr>
        <w:pStyle w:val="ListBullet"/>
      </w:pPr>
      <w:r>
        <w:t>AI-powered demand forecasting that reduces dead stock by 30-40%</w:t>
      </w:r>
    </w:p>
    <w:p>
      <w:pPr>
        <w:pStyle w:val="ListBullet"/>
      </w:pPr>
      <w:r>
        <w:t>Modern B2B customer portal with Amazon-like ordering experience</w:t>
      </w:r>
    </w:p>
    <w:p>
      <w:pPr>
        <w:pStyle w:val="ListBullet"/>
      </w:pPr>
      <w:r>
        <w:t>Integrated catalog and inventory management built for fashion industry workflows</w:t>
      </w:r>
    </w:p>
    <w:p>
      <w:pPr>
        <w:pStyle w:val="Heading3"/>
      </w:pPr>
      <w:r>
        <w:t>Market Opportunity</w:t>
      </w:r>
    </w:p>
    <w:p>
      <w:r>
        <w:rPr>
          <w:b w:val="0"/>
          <w:i w:val="0"/>
        </w:rPr>
        <w:t>Target Market: US fashion wholesalers selling on Amazon, eBay, Poshmark, Mercari, and other marketplaces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Market Segment</w:t>
            </w:r>
          </w:p>
        </w:tc>
        <w:tc>
          <w:tcPr>
            <w:tcW w:type="dxa" w:w="2880"/>
          </w:tcPr>
          <w:p>
            <w:r>
              <w:rPr>
                <w:b/>
              </w:rPr>
              <w:t>Size</w:t>
            </w:r>
          </w:p>
        </w:tc>
        <w:tc>
          <w:tcPr>
            <w:tcW w:type="dxa" w:w="2880"/>
          </w:tcPr>
          <w:p>
            <w:r>
              <w:rPr>
                <w:b/>
              </w:rPr>
              <w:t>Pain Point Intensity</w:t>
            </w:r>
          </w:p>
        </w:tc>
      </w:tr>
      <w:tr>
        <w:tc>
          <w:tcPr>
            <w:tcW w:type="dxa" w:w="2880"/>
          </w:tcPr>
          <w:p>
            <w:r>
              <w:t>Small Wholesalers (1-10M ARR)</w:t>
            </w:r>
          </w:p>
        </w:tc>
        <w:tc>
          <w:tcPr>
            <w:tcW w:type="dxa" w:w="2880"/>
          </w:tcPr>
          <w:p>
            <w:r>
              <w:t>~15,000 businesses</w:t>
            </w:r>
          </w:p>
        </w:tc>
        <w:tc>
          <w:tcPr>
            <w:tcW w:type="dxa" w:w="2880"/>
          </w:tcPr>
          <w:p>
            <w:r>
              <w:t>Extremely High</w:t>
            </w:r>
          </w:p>
        </w:tc>
      </w:tr>
      <w:tr>
        <w:tc>
          <w:tcPr>
            <w:tcW w:type="dxa" w:w="2880"/>
          </w:tcPr>
          <w:p>
            <w:r>
              <w:t>Mid-size Wholesalers (10-50M ARR)</w:t>
            </w:r>
          </w:p>
        </w:tc>
        <w:tc>
          <w:tcPr>
            <w:tcW w:type="dxa" w:w="2880"/>
          </w:tcPr>
          <w:p>
            <w:r>
              <w:t>~3,000 businesses</w:t>
            </w:r>
          </w:p>
        </w:tc>
        <w:tc>
          <w:tcPr>
            <w:tcW w:type="dxa" w:w="2880"/>
          </w:tcPr>
          <w:p>
            <w:r>
              <w:t>Very High</w:t>
            </w:r>
          </w:p>
        </w:tc>
      </w:tr>
      <w:tr>
        <w:tc>
          <w:tcPr>
            <w:tcW w:type="dxa" w:w="2880"/>
          </w:tcPr>
          <w:p>
            <w:r>
              <w:t>Initial TAM</w:t>
            </w:r>
          </w:p>
        </w:tc>
        <w:tc>
          <w:tcPr>
            <w:tcW w:type="dxa" w:w="2880"/>
          </w:tcPr>
          <w:p>
            <w:r>
              <w:t>$2.5B+</w:t>
            </w:r>
          </w:p>
        </w:tc>
        <w:tc>
          <w:tcPr>
            <w:tcW w:type="dxa" w:w="2880"/>
          </w:tcPr>
          <w:p>
            <w:r>
              <w:t>Growing 12% YoY</w:t>
            </w:r>
          </w:p>
        </w:tc>
      </w:tr>
    </w:tbl>
    <w:p/>
    <w:p>
      <w:pPr>
        <w:pStyle w:val="Heading3"/>
      </w:pPr>
      <w:r>
        <w:t>Business Model Snapshot</w:t>
      </w:r>
    </w:p>
    <w:p>
      <w:pPr>
        <w:pStyle w:val="ListBullet"/>
      </w:pPr>
      <w:r>
        <w:t>Starter: $299/month - Up to 500 orders/month, 2 users</w:t>
      </w:r>
    </w:p>
    <w:p>
      <w:pPr>
        <w:pStyle w:val="ListBullet"/>
      </w:pPr>
      <w:r>
        <w:t>Growth: $799/month - Up to 2,000 orders/month, 5 users, AI forecasting</w:t>
      </w:r>
    </w:p>
    <w:p>
      <w:pPr>
        <w:pStyle w:val="ListBullet"/>
      </w:pPr>
      <w:r>
        <w:t>Scale: $1,999/month - Unlimited orders, unlimited users, dedicated support</w:t>
      </w:r>
    </w:p>
    <w:p>
      <w:pPr>
        <w:pStyle w:val="ListBullet"/>
      </w:pPr>
      <w:r>
        <w:t>Implementation: $2,500-$5,000 one-time setup fee</w:t>
      </w:r>
    </w:p>
    <w:p/>
    <w:p>
      <w:pPr>
        <w:pStyle w:val="Heading3"/>
      </w:pPr>
      <w:r>
        <w:t>Value Proposition</w:t>
      </w:r>
    </w:p>
    <w:p>
      <w:pPr>
        <w:pStyle w:val="ListBullet"/>
      </w:pPr>
      <w:r>
        <w:t>Save 25+ hours per week on manual operations</w:t>
      </w:r>
    </w:p>
    <w:p>
      <w:pPr>
        <w:pStyle w:val="ListBullet"/>
      </w:pPr>
      <w:r>
        <w:t>Eliminate $100K+ annually in inventory waste</w:t>
      </w:r>
    </w:p>
    <w:p>
      <w:pPr>
        <w:pStyle w:val="ListBullet"/>
      </w:pPr>
      <w:r>
        <w:t>Process 3x more orders without hiring</w:t>
      </w:r>
    </w:p>
    <w:p>
      <w:pPr>
        <w:pStyle w:val="ListBullet"/>
      </w:pPr>
      <w:r>
        <w:t>Reduce order errors by 90%</w:t>
      </w:r>
    </w:p>
    <w:p>
      <w:pPr>
        <w:pStyle w:val="ListBullet"/>
      </w:pPr>
      <w:r>
        <w:t>Get ROI in first 60 days</w:t>
      </w:r>
    </w:p>
    <w:p>
      <w:r>
        <w:br w:type="page"/>
      </w:r>
    </w:p>
    <w:p>
      <w:pPr>
        <w:pStyle w:val="Heading1"/>
        <w:jc w:val="left"/>
      </w:pPr>
      <w:r>
        <w:t>2. Problem Statement</w:t>
      </w:r>
    </w:p>
    <w:p>
      <w:pPr>
        <w:pStyle w:val="Heading3"/>
      </w:pPr>
      <w:r>
        <w:t>Industry Context</w:t>
      </w:r>
    </w:p>
    <w:p>
      <w:r>
        <w:rPr>
          <w:b w:val="0"/>
          <w:i w:val="0"/>
        </w:rPr>
        <w:t>The fashion wholesale industry operates at the intersection of traditional B2B commerce and modern e-commerce marketplaces. Wholesalers must manage hundreds to thousands of SKUs across multiple selling channels while maintaining complex inventory, processing orders from various sources, and coordinating with manufacturers overseas.</w:t>
      </w:r>
    </w:p>
    <w:p/>
    <w:p>
      <w:pPr>
        <w:pStyle w:val="Heading3"/>
      </w:pPr>
      <w:r>
        <w:t>Core Pain Points</w:t>
      </w:r>
    </w:p>
    <w:p>
      <w:pPr>
        <w:pStyle w:val="Heading4"/>
      </w:pPr>
      <w:r>
        <w:t>2.1 Order Chaos</w:t>
      </w:r>
    </w:p>
    <w:p>
      <w:r>
        <w:rPr>
          <w:b/>
          <w:i w:val="0"/>
        </w:rPr>
        <w:t>Problem:</w:t>
      </w:r>
    </w:p>
    <w:p>
      <w:r>
        <w:rPr>
          <w:b w:val="0"/>
          <w:i w:val="0"/>
        </w:rPr>
        <w:t>Fashion wholesalers receive orders through fragmented channels: marketplace notifications, email, phone calls, SMS, WhatsApp, and direct customer portals. Each order requires manual data entry, inventory checking, and coordination.</w:t>
      </w:r>
    </w:p>
    <w:p/>
    <w:p>
      <w:r>
        <w:rPr>
          <w:b/>
          <w:i w:val="0"/>
        </w:rPr>
        <w:t>Impact:</w:t>
      </w:r>
    </w:p>
    <w:p>
      <w:pPr>
        <w:pStyle w:val="ListBullet"/>
      </w:pPr>
      <w:r>
        <w:t>Teams spend 15-30 hours per week on manual order entry</w:t>
      </w:r>
    </w:p>
    <w:p>
      <w:pPr>
        <w:pStyle w:val="ListBullet"/>
      </w:pPr>
      <w:r>
        <w:t>Lost orders due to email overload or miscommunication</w:t>
      </w:r>
    </w:p>
    <w:p>
      <w:pPr>
        <w:pStyle w:val="ListBullet"/>
      </w:pPr>
      <w:r>
        <w:t>Data entry errors requiring expensive corrections and expedited shipping</w:t>
      </w:r>
    </w:p>
    <w:p>
      <w:pPr>
        <w:pStyle w:val="ListBullet"/>
      </w:pPr>
      <w:r>
        <w:t>Delayed order processing leading to customer complaints</w:t>
      </w:r>
    </w:p>
    <w:p>
      <w:pPr>
        <w:pStyle w:val="ListBullet"/>
      </w:pPr>
      <w:r>
        <w:t>Inability to track order status without digging through email threads</w:t>
      </w:r>
    </w:p>
    <w:p/>
    <w:p>
      <w:pPr>
        <w:pStyle w:val="Heading4"/>
      </w:pPr>
      <w:r>
        <w:t>2.2 Inventory Blindness</w:t>
      </w:r>
    </w:p>
    <w:p>
      <w:r>
        <w:rPr>
          <w:b/>
          <w:i w:val="0"/>
        </w:rPr>
        <w:t>Problem:</w:t>
      </w:r>
    </w:p>
    <w:p>
      <w:r>
        <w:rPr>
          <w:b w:val="0"/>
          <w:i w:val="0"/>
        </w:rPr>
        <w:t>Without real-time inventory visibility across all channels, wholesalers consistently face two simultaneous disasters: overselling popular items (leading to expensive rush orders from manufacturers) while accumulating massive dead stock in unpopular styles.</w:t>
      </w:r>
    </w:p>
    <w:p/>
    <w:p>
      <w:r>
        <w:rPr>
          <w:b/>
          <w:i w:val="0"/>
        </w:rPr>
        <w:t>Impact:</w:t>
      </w:r>
    </w:p>
    <w:p>
      <w:pPr>
        <w:pStyle w:val="ListBullet"/>
      </w:pPr>
      <w:r>
        <w:t>$200K+ tied up in unsellable inventory</w:t>
      </w:r>
    </w:p>
    <w:p>
      <w:pPr>
        <w:pStyle w:val="ListBullet"/>
      </w:pPr>
      <w:r>
        <w:t>Manual stock checks take 30+ minutes per SKU</w:t>
      </w:r>
    </w:p>
    <w:p>
      <w:pPr>
        <w:pStyle w:val="ListBullet"/>
      </w:pPr>
      <w:r>
        <w:t>Overselling leads to order cancellations and refunds</w:t>
      </w:r>
    </w:p>
    <w:p>
      <w:pPr>
        <w:pStyle w:val="ListBullet"/>
      </w:pPr>
      <w:r>
        <w:t>No data-driven insights on what to reorder or discontinue</w:t>
      </w:r>
    </w:p>
    <w:p>
      <w:pPr>
        <w:pStyle w:val="ListBullet"/>
      </w:pPr>
      <w:r>
        <w:t>Warehouse space wasted on dead inventory</w:t>
      </w:r>
    </w:p>
    <w:p/>
    <w:p>
      <w:pPr>
        <w:pStyle w:val="Heading4"/>
      </w:pPr>
      <w:r>
        <w:t>2.3 Outdated B2B Experience</w:t>
      </w:r>
    </w:p>
    <w:p>
      <w:r>
        <w:rPr>
          <w:b/>
          <w:i w:val="0"/>
        </w:rPr>
        <w:t>Problem:</w:t>
      </w:r>
    </w:p>
    <w:p>
      <w:r>
        <w:rPr>
          <w:b w:val="0"/>
          <w:i w:val="0"/>
        </w:rPr>
        <w:t>Modern B2B buyers expect Amazon-level user experience. They want to browse catalogs, check real-time inventory, place orders, and track shipments online. Instead, they're forced to call, email PDFs, and wait for manual quotes.</w:t>
      </w:r>
    </w:p>
    <w:p/>
    <w:p>
      <w:r>
        <w:rPr>
          <w:b/>
          <w:i w:val="0"/>
        </w:rPr>
        <w:t>Impact:</w:t>
      </w:r>
    </w:p>
    <w:p>
      <w:pPr>
        <w:pStyle w:val="ListBullet"/>
      </w:pPr>
      <w:r>
        <w:t>Lost sales to competitors with better ordering experience</w:t>
      </w:r>
    </w:p>
    <w:p>
      <w:pPr>
        <w:pStyle w:val="ListBullet"/>
      </w:pPr>
      <w:r>
        <w:t>High customer service burden from basic inquiries</w:t>
      </w:r>
    </w:p>
    <w:p>
      <w:pPr>
        <w:pStyle w:val="ListBullet"/>
      </w:pPr>
      <w:r>
        <w:t>Slow quote-to-order conversion cycles</w:t>
      </w:r>
    </w:p>
    <w:p>
      <w:pPr>
        <w:pStyle w:val="ListBullet"/>
      </w:pPr>
      <w:r>
        <w:t>Friction in customer relationship management</w:t>
      </w:r>
    </w:p>
    <w:p>
      <w:pPr>
        <w:pStyle w:val="ListBullet"/>
      </w:pPr>
      <w:r>
        <w:t>Difficulty scaling customer base without proportional support hiring</w:t>
      </w:r>
    </w:p>
    <w:p/>
    <w:p>
      <w:pPr>
        <w:pStyle w:val="Heading4"/>
      </w:pPr>
      <w:r>
        <w:t>2.4 Cannot Scale Profitably</w:t>
      </w:r>
    </w:p>
    <w:p>
      <w:r>
        <w:rPr>
          <w:b/>
          <w:i w:val="0"/>
        </w:rPr>
        <w:t>Problem:</w:t>
      </w:r>
    </w:p>
    <w:p>
      <w:r>
        <w:rPr>
          <w:b w:val="0"/>
          <w:i w:val="0"/>
        </w:rPr>
        <w:t>Growth requires hiring more people to handle increased order volume and customer inquiries. This linear scaling model destroys margins and makes rapid growth impossible.</w:t>
      </w:r>
    </w:p>
    <w:p/>
    <w:p>
      <w:r>
        <w:rPr>
          <w:b/>
          <w:i w:val="0"/>
        </w:rPr>
        <w:t>Impact:</w:t>
      </w:r>
    </w:p>
    <w:p>
      <w:pPr>
        <w:pStyle w:val="ListBullet"/>
      </w:pPr>
      <w:r>
        <w:t>Each additional $1M in revenue requires 1-2 new hires</w:t>
      </w:r>
    </w:p>
    <w:p>
      <w:pPr>
        <w:pStyle w:val="ListBullet"/>
      </w:pPr>
      <w:r>
        <w:t>Margins compress as the team grows</w:t>
      </w:r>
    </w:p>
    <w:p>
      <w:pPr>
        <w:pStyle w:val="ListBullet"/>
      </w:pPr>
      <w:r>
        <w:t>Training new staff takes weeks and introduces errors</w:t>
      </w:r>
    </w:p>
    <w:p>
      <w:pPr>
        <w:pStyle w:val="ListBullet"/>
      </w:pPr>
      <w:r>
        <w:t>Owner/founder becomes bottleneck for approvals</w:t>
      </w:r>
    </w:p>
    <w:p>
      <w:pPr>
        <w:pStyle w:val="ListBullet"/>
      </w:pPr>
      <w:r>
        <w:t>Cannot compete with larger, more automated competitors</w:t>
      </w:r>
    </w:p>
    <w:p/>
    <w:p>
      <w:pPr>
        <w:pStyle w:val="Heading3"/>
      </w:pPr>
      <w:r>
        <w:t>Why Existing Solutions Fail</w:t>
      </w:r>
    </w:p>
    <w:p>
      <w:r>
        <w:rPr>
          <w:b w:val="0"/>
          <w:i w:val="0"/>
        </w:rPr>
        <w:t>Generic ERPs, inventory systems, and e-commerce platforms do not address fashion wholesale needs because they:</w:t>
      </w:r>
    </w:p>
    <w:p>
      <w:pPr>
        <w:pStyle w:val="ListBullet"/>
      </w:pPr>
      <w:r>
        <w:t>Are not designed for multi-channel marketplace selling</w:t>
      </w:r>
    </w:p>
    <w:p>
      <w:pPr>
        <w:pStyle w:val="ListBullet"/>
      </w:pPr>
      <w:r>
        <w:t>Lack fashion-specific attributes (fabric, color, composition, size matrices)</w:t>
      </w:r>
    </w:p>
    <w:p>
      <w:pPr>
        <w:pStyle w:val="ListBullet"/>
      </w:pPr>
      <w:r>
        <w:t>Do not understand wholesale purchase order workflows</w:t>
      </w:r>
    </w:p>
    <w:p>
      <w:pPr>
        <w:pStyle w:val="ListBullet"/>
      </w:pPr>
      <w:r>
        <w:t>Provide no demand forecasting for seasonal fashion inventory</w:t>
      </w:r>
    </w:p>
    <w:p>
      <w:pPr>
        <w:pStyle w:val="ListBullet"/>
      </w:pPr>
      <w:r>
        <w:t>Require expensive consultants and months of implementation</w:t>
      </w:r>
    </w:p>
    <w:p>
      <w:pPr>
        <w:pStyle w:val="ListBullet"/>
      </w:pPr>
      <w:r>
        <w:t>Cost $10K+ monthly for enterprise features small wholesalers need</w:t>
      </w:r>
    </w:p>
    <w:p>
      <w:r>
        <w:br w:type="page"/>
      </w:r>
    </w:p>
    <w:p>
      <w:pPr>
        <w:pStyle w:val="Heading1"/>
        <w:jc w:val="left"/>
      </w:pPr>
      <w:r>
        <w:t>3. Solution Overview</w:t>
      </w:r>
    </w:p>
    <w:p>
      <w:pPr>
        <w:pStyle w:val="Heading3"/>
      </w:pPr>
      <w:r>
        <w:t>Product Vision</w:t>
      </w:r>
    </w:p>
    <w:p>
      <w:r>
        <w:rPr>
          <w:b w:val="0"/>
          <w:i w:val="0"/>
        </w:rPr>
        <w:t>WholesaleFlow is the operating system for fashion wholesalers. We automate the entire order-to-cash cycle while providing AI-driven insights to optimize inventory and maximize profitability.</w:t>
      </w:r>
    </w:p>
    <w:p/>
    <w:p>
      <w:r>
        <w:rPr>
          <w:b w:val="0"/>
          <w:i w:val="0"/>
        </w:rPr>
        <w:t>Unlike generic business software, WholesaleFlow understands fashion wholesale operations natively. Every feature is designed around real workflows: purchase orders from manufacturers, multi-channel marketplace selling, style-color-size SKU matrices, seasonal inventory cycles, and B2B customer relationships.</w:t>
      </w:r>
    </w:p>
    <w:p/>
    <w:p>
      <w:pPr>
        <w:pStyle w:val="Heading3"/>
      </w:pPr>
      <w:r>
        <w:t>Core Platform Components</w:t>
      </w:r>
    </w:p>
    <w:p>
      <w:pPr>
        <w:pStyle w:val="Heading4"/>
      </w:pPr>
      <w:r>
        <w:t>3.1 Smart Catalog Management</w:t>
      </w:r>
    </w:p>
    <w:p>
      <w:r>
        <w:rPr>
          <w:b w:val="0"/>
          <w:i w:val="0"/>
        </w:rPr>
        <w:t>Central repository for all fashion inventory with attributes that matter to wholesalers:</w:t>
      </w:r>
    </w:p>
    <w:p>
      <w:pPr>
        <w:pStyle w:val="ListBullet"/>
      </w:pPr>
      <w:r>
        <w:t>Style-based organization (not just individual SKUs)</w:t>
      </w:r>
    </w:p>
    <w:p>
      <w:pPr>
        <w:pStyle w:val="ListBullet"/>
      </w:pPr>
      <w:r>
        <w:t>Fashion-specific attributes: fabric, composition, colors, sizes, woven/knit</w:t>
      </w:r>
    </w:p>
    <w:p>
      <w:pPr>
        <w:pStyle w:val="ListBullet"/>
      </w:pPr>
      <w:r>
        <w:t>Supplier/manufacturer linkage with lead times</w:t>
      </w:r>
    </w:p>
    <w:p>
      <w:pPr>
        <w:pStyle w:val="ListBullet"/>
      </w:pPr>
      <w:r>
        <w:t>Pricing tiers for different customer segments</w:t>
      </w:r>
    </w:p>
    <w:p>
      <w:pPr>
        <w:pStyle w:val="ListBullet"/>
      </w:pPr>
      <w:r>
        <w:t>Photo management with multiple angles per style</w:t>
      </w:r>
    </w:p>
    <w:p>
      <w:pPr>
        <w:pStyle w:val="ListBullet"/>
      </w:pPr>
      <w:r>
        <w:t>Bulk import/export for catalog updates</w:t>
      </w:r>
    </w:p>
    <w:p>
      <w:pPr>
        <w:pStyle w:val="ListBullet"/>
      </w:pPr>
      <w:r>
        <w:t>Version history and change tracking</w:t>
      </w:r>
    </w:p>
    <w:p/>
    <w:p>
      <w:pPr>
        <w:pStyle w:val="Heading4"/>
      </w:pPr>
      <w:r>
        <w:t>3.2 Real-Time Inventory System</w:t>
      </w:r>
    </w:p>
    <w:p>
      <w:r>
        <w:rPr>
          <w:b w:val="0"/>
          <w:i w:val="0"/>
        </w:rPr>
        <w:t>Live inventory tracking synchronized across all sales channels:</w:t>
      </w:r>
    </w:p>
    <w:p>
      <w:pPr>
        <w:pStyle w:val="ListBullet"/>
      </w:pPr>
      <w:r>
        <w:t>Multi-warehouse support with location tracking</w:t>
      </w:r>
    </w:p>
    <w:p>
      <w:pPr>
        <w:pStyle w:val="ListBullet"/>
      </w:pPr>
      <w:r>
        <w:t>Real-time sync prevents overselling</w:t>
      </w:r>
    </w:p>
    <w:p>
      <w:pPr>
        <w:pStyle w:val="ListBullet"/>
      </w:pPr>
      <w:r>
        <w:t>Low-stock alerts by SKU</w:t>
      </w:r>
    </w:p>
    <w:p>
      <w:pPr>
        <w:pStyle w:val="ListBullet"/>
      </w:pPr>
      <w:r>
        <w:t>Inventory aging reports (identify dead stock)</w:t>
      </w:r>
    </w:p>
    <w:p>
      <w:pPr>
        <w:pStyle w:val="ListBullet"/>
      </w:pPr>
      <w:r>
        <w:t>Allocation and reservation for pending orders</w:t>
      </w:r>
    </w:p>
    <w:p>
      <w:pPr>
        <w:pStyle w:val="ListBullet"/>
      </w:pPr>
      <w:r>
        <w:t>Cycle count tools for physical inventory audits</w:t>
      </w:r>
    </w:p>
    <w:p>
      <w:pPr>
        <w:pStyle w:val="ListBullet"/>
      </w:pPr>
      <w:r>
        <w:t>Integration with shipping/receiving workflows</w:t>
      </w:r>
    </w:p>
    <w:p/>
    <w:p>
      <w:pPr>
        <w:pStyle w:val="Heading4"/>
      </w:pPr>
      <w:r>
        <w:t>3.3 Automated PO Management</w:t>
      </w:r>
    </w:p>
    <w:p>
      <w:r>
        <w:rPr>
          <w:b w:val="0"/>
          <w:i w:val="0"/>
        </w:rPr>
        <w:t>Complete purchase order lifecycle management:</w:t>
      </w:r>
    </w:p>
    <w:p>
      <w:pPr>
        <w:pStyle w:val="ListBullet"/>
      </w:pPr>
      <w:r>
        <w:t>PO creation from templates or forecasting recommendations</w:t>
      </w:r>
    </w:p>
    <w:p>
      <w:pPr>
        <w:pStyle w:val="ListBullet"/>
      </w:pPr>
      <w:r>
        <w:t>Supplier communication portal</w:t>
      </w:r>
    </w:p>
    <w:p>
      <w:pPr>
        <w:pStyle w:val="ListBullet"/>
      </w:pPr>
      <w:r>
        <w:t>PO status tracking (pending, validated, confirmed, shipped)</w:t>
      </w:r>
    </w:p>
    <w:p>
      <w:pPr>
        <w:pStyle w:val="ListBullet"/>
      </w:pPr>
      <w:r>
        <w:t>Receiving workflow with discrepancy reporting</w:t>
      </w:r>
    </w:p>
    <w:p>
      <w:pPr>
        <w:pStyle w:val="ListBullet"/>
      </w:pPr>
      <w:r>
        <w:t>Cost tracking and margin analysis</w:t>
      </w:r>
    </w:p>
    <w:p>
      <w:pPr>
        <w:pStyle w:val="ListBullet"/>
      </w:pPr>
      <w:r>
        <w:t>Multi-currency support for international suppliers</w:t>
      </w:r>
    </w:p>
    <w:p>
      <w:pPr>
        <w:pStyle w:val="ListBullet"/>
      </w:pPr>
      <w:r>
        <w:t>Document management (proforma invoices, packing lists, etc.)</w:t>
      </w:r>
    </w:p>
    <w:p/>
    <w:p>
      <w:pPr>
        <w:pStyle w:val="Heading4"/>
      </w:pPr>
      <w:r>
        <w:t>3.4 AI-Powered Demand Forecasting</w:t>
      </w:r>
    </w:p>
    <w:p>
      <w:r>
        <w:rPr>
          <w:b w:val="0"/>
          <w:i w:val="0"/>
        </w:rPr>
        <w:t>Machine learning engine that predicts what to reorder and what to discontinue:</w:t>
      </w:r>
    </w:p>
    <w:p>
      <w:pPr>
        <w:pStyle w:val="ListBullet"/>
      </w:pPr>
      <w:r>
        <w:t>Sales velocity analysis by style, color, size</w:t>
      </w:r>
    </w:p>
    <w:p>
      <w:pPr>
        <w:pStyle w:val="ListBullet"/>
      </w:pPr>
      <w:r>
        <w:t>Seasonal trend detection</w:t>
      </w:r>
    </w:p>
    <w:p>
      <w:pPr>
        <w:pStyle w:val="ListBullet"/>
      </w:pPr>
      <w:r>
        <w:t>Dead stock identification (items not moving)</w:t>
      </w:r>
    </w:p>
    <w:p>
      <w:pPr>
        <w:pStyle w:val="ListBullet"/>
      </w:pPr>
      <w:r>
        <w:t>Reorder recommendations with optimal quantities</w:t>
      </w:r>
    </w:p>
    <w:p>
      <w:pPr>
        <w:pStyle w:val="ListBullet"/>
      </w:pPr>
      <w:r>
        <w:t>Risk scoring (likelihood an item won't sell)</w:t>
      </w:r>
    </w:p>
    <w:p>
      <w:pPr>
        <w:pStyle w:val="ListBullet"/>
      </w:pPr>
      <w:r>
        <w:t>What-if scenario modeling</w:t>
      </w:r>
    </w:p>
    <w:p>
      <w:pPr>
        <w:pStyle w:val="ListBullet"/>
      </w:pPr>
      <w:r>
        <w:t>ROI prediction for new inventory purchases</w:t>
      </w:r>
    </w:p>
    <w:p/>
    <w:p>
      <w:pPr>
        <w:pStyle w:val="Heading4"/>
      </w:pPr>
      <w:r>
        <w:t>3.5 B2B Customer Portal</w:t>
      </w:r>
    </w:p>
    <w:p>
      <w:r>
        <w:rPr>
          <w:b w:val="0"/>
          <w:i w:val="0"/>
        </w:rPr>
        <w:t>White-labeled ordering experience for wholesale customers:</w:t>
      </w:r>
    </w:p>
    <w:p>
      <w:pPr>
        <w:pStyle w:val="ListBullet"/>
      </w:pPr>
      <w:r>
        <w:t>Browse catalog with real-time inventory availability</w:t>
      </w:r>
    </w:p>
    <w:p>
      <w:pPr>
        <w:pStyle w:val="ListBullet"/>
      </w:pPr>
      <w:r>
        <w:t>Place orders directly (no email or phone required)</w:t>
      </w:r>
    </w:p>
    <w:p>
      <w:pPr>
        <w:pStyle w:val="ListBullet"/>
      </w:pPr>
      <w:r>
        <w:t>View order history and tracking information</w:t>
      </w:r>
    </w:p>
    <w:p>
      <w:pPr>
        <w:pStyle w:val="ListBullet"/>
      </w:pPr>
      <w:r>
        <w:t>Download invoices and packing slips</w:t>
      </w:r>
    </w:p>
    <w:p>
      <w:pPr>
        <w:pStyle w:val="ListBullet"/>
      </w:pPr>
      <w:r>
        <w:t>Tiered pricing based on customer segment</w:t>
      </w:r>
    </w:p>
    <w:p>
      <w:pPr>
        <w:pStyle w:val="ListBullet"/>
      </w:pPr>
      <w:r>
        <w:t>Favorites and quick reorder functionality</w:t>
      </w:r>
    </w:p>
    <w:p>
      <w:pPr>
        <w:pStyle w:val="ListBullet"/>
      </w:pPr>
      <w:r>
        <w:t>Mobile-responsive design</w:t>
      </w:r>
    </w:p>
    <w:p/>
    <w:p>
      <w:pPr>
        <w:pStyle w:val="Heading3"/>
      </w:pPr>
      <w:r>
        <w:t>Key Differentiators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Factor</w:t>
            </w:r>
          </w:p>
        </w:tc>
        <w:tc>
          <w:tcPr>
            <w:tcW w:type="dxa" w:w="2880"/>
          </w:tcPr>
          <w:p>
            <w:r>
              <w:rPr>
                <w:b/>
              </w:rPr>
              <w:t>WholesaleFlow</w:t>
            </w:r>
          </w:p>
        </w:tc>
        <w:tc>
          <w:tcPr>
            <w:tcW w:type="dxa" w:w="2880"/>
          </w:tcPr>
          <w:p>
            <w:r>
              <w:rPr>
                <w:b/>
              </w:rPr>
              <w:t>Generic ERP/Inventory Software</w:t>
            </w:r>
          </w:p>
        </w:tc>
      </w:tr>
      <w:tr>
        <w:tc>
          <w:tcPr>
            <w:tcW w:type="dxa" w:w="2880"/>
          </w:tcPr>
          <w:p>
            <w:r>
              <w:t>Fashion-specific</w:t>
            </w:r>
          </w:p>
        </w:tc>
        <w:tc>
          <w:tcPr>
            <w:tcW w:type="dxa" w:w="2880"/>
          </w:tcPr>
          <w:p>
            <w:r>
              <w:t>Built for apparel/accessories</w:t>
            </w:r>
          </w:p>
        </w:tc>
        <w:tc>
          <w:tcPr>
            <w:tcW w:type="dxa" w:w="2880"/>
          </w:tcPr>
          <w:p>
            <w:r>
              <w:t>Generic inventory items</w:t>
            </w:r>
          </w:p>
        </w:tc>
      </w:tr>
      <w:tr>
        <w:tc>
          <w:tcPr>
            <w:tcW w:type="dxa" w:w="2880"/>
          </w:tcPr>
          <w:p>
            <w:r>
              <w:t>Setup time</w:t>
            </w:r>
          </w:p>
        </w:tc>
        <w:tc>
          <w:tcPr>
            <w:tcW w:type="dxa" w:w="2880"/>
          </w:tcPr>
          <w:p>
            <w:r>
              <w:t>2-3 weeks</w:t>
            </w:r>
          </w:p>
        </w:tc>
        <w:tc>
          <w:tcPr>
            <w:tcW w:type="dxa" w:w="2880"/>
          </w:tcPr>
          <w:p>
            <w:r>
              <w:t>3-6 months</w:t>
            </w:r>
          </w:p>
        </w:tc>
      </w:tr>
      <w:tr>
        <w:tc>
          <w:tcPr>
            <w:tcW w:type="dxa" w:w="2880"/>
          </w:tcPr>
          <w:p>
            <w:r>
              <w:t>Cost</w:t>
            </w:r>
          </w:p>
        </w:tc>
        <w:tc>
          <w:tcPr>
            <w:tcW w:type="dxa" w:w="2880"/>
          </w:tcPr>
          <w:p>
            <w:r>
              <w:t>$299-1,999/month</w:t>
            </w:r>
          </w:p>
        </w:tc>
        <w:tc>
          <w:tcPr>
            <w:tcW w:type="dxa" w:w="2880"/>
          </w:tcPr>
          <w:p>
            <w:r>
              <w:t>$10K+/month + consulting</w:t>
            </w:r>
          </w:p>
        </w:tc>
      </w:tr>
      <w:tr>
        <w:tc>
          <w:tcPr>
            <w:tcW w:type="dxa" w:w="2880"/>
          </w:tcPr>
          <w:p>
            <w:r>
              <w:t>AI forecasting</w:t>
            </w:r>
          </w:p>
        </w:tc>
        <w:tc>
          <w:tcPr>
            <w:tcW w:type="dxa" w:w="2880"/>
          </w:tcPr>
          <w:p>
            <w:r>
              <w:t>Included</w:t>
            </w:r>
          </w:p>
        </w:tc>
        <w:tc>
          <w:tcPr>
            <w:tcW w:type="dxa" w:w="2880"/>
          </w:tcPr>
          <w:p>
            <w:r>
              <w:t>Not available or add-on</w:t>
            </w:r>
          </w:p>
        </w:tc>
      </w:tr>
      <w:tr>
        <w:tc>
          <w:tcPr>
            <w:tcW w:type="dxa" w:w="2880"/>
          </w:tcPr>
          <w:p>
            <w:r>
              <w:t>B2B portal</w:t>
            </w:r>
          </w:p>
        </w:tc>
        <w:tc>
          <w:tcPr>
            <w:tcW w:type="dxa" w:w="2880"/>
          </w:tcPr>
          <w:p>
            <w:r>
              <w:t>White-labeled included</w:t>
            </w:r>
          </w:p>
        </w:tc>
        <w:tc>
          <w:tcPr>
            <w:tcW w:type="dxa" w:w="2880"/>
          </w:tcPr>
          <w:p>
            <w:r>
              <w:t>Separate system required</w:t>
            </w:r>
          </w:p>
        </w:tc>
      </w:tr>
      <w:tr>
        <w:tc>
          <w:tcPr>
            <w:tcW w:type="dxa" w:w="2880"/>
          </w:tcPr>
          <w:p>
            <w:r>
              <w:t>Marketplace integration</w:t>
            </w:r>
          </w:p>
        </w:tc>
        <w:tc>
          <w:tcPr>
            <w:tcW w:type="dxa" w:w="2880"/>
          </w:tcPr>
          <w:p>
            <w:r>
              <w:t>Native support</w:t>
            </w:r>
          </w:p>
        </w:tc>
        <w:tc>
          <w:tcPr>
            <w:tcW w:type="dxa" w:w="2880"/>
          </w:tcPr>
          <w:p>
            <w:r>
              <w:t>Custom development needed</w:t>
            </w:r>
          </w:p>
        </w:tc>
      </w:tr>
    </w:tbl>
    <w:p>
      <w:r>
        <w:br w:type="page"/>
      </w:r>
    </w:p>
    <w:p>
      <w:pPr>
        <w:pStyle w:val="Heading1"/>
        <w:jc w:val="left"/>
      </w:pPr>
      <w:r>
        <w:t>4. Market Opportunity</w:t>
      </w:r>
    </w:p>
    <w:p>
      <w:pPr>
        <w:pStyle w:val="Heading3"/>
      </w:pPr>
      <w:r>
        <w:t>Target Customer Profile</w:t>
      </w:r>
    </w:p>
    <w:p>
      <w:r>
        <w:rPr>
          <w:b/>
          <w:i w:val="0"/>
        </w:rPr>
        <w:t>Ideal Customer Profile (ICP):</w:t>
      </w:r>
    </w:p>
    <w:p>
      <w:pPr>
        <w:pStyle w:val="ListBullet"/>
      </w:pPr>
      <w:r>
        <w:t>Industry: Fashion/apparel wholesale (dresses, accessories, jewelry, etc.)</w:t>
      </w:r>
    </w:p>
    <w:p>
      <w:pPr>
        <w:pStyle w:val="ListBullet"/>
      </w:pPr>
      <w:r>
        <w:t>Revenue: $1M - $50M annually</w:t>
      </w:r>
    </w:p>
    <w:p>
      <w:pPr>
        <w:pStyle w:val="ListBullet"/>
      </w:pPr>
      <w:r>
        <w:t>Team Size: 5-50 employees</w:t>
      </w:r>
    </w:p>
    <w:p>
      <w:pPr>
        <w:pStyle w:val="ListBullet"/>
      </w:pPr>
      <w:r>
        <w:t>Channels: Selling on Amazon, eBay, Poshmark, Mercari, Etsy, own website</w:t>
      </w:r>
    </w:p>
    <w:p>
      <w:pPr>
        <w:pStyle w:val="ListBullet"/>
      </w:pPr>
      <w:r>
        <w:t>Pain: Manual processes, inventory chaos, cannot scale</w:t>
      </w:r>
    </w:p>
    <w:p>
      <w:pPr>
        <w:pStyle w:val="ListBullet"/>
      </w:pPr>
      <w:r>
        <w:t>Tech Adoption: Comfortable with SaaS tools but not deeply technical</w:t>
      </w:r>
    </w:p>
    <w:p>
      <w:pPr>
        <w:pStyle w:val="ListBullet"/>
      </w:pPr>
      <w:r>
        <w:t>Location: United States (initially)</w:t>
      </w:r>
    </w:p>
    <w:p/>
    <w:p>
      <w:pPr>
        <w:pStyle w:val="Heading3"/>
      </w:pPr>
      <w:r>
        <w:t>Market Size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Segment</w:t>
            </w:r>
          </w:p>
        </w:tc>
        <w:tc>
          <w:tcPr>
            <w:tcW w:type="dxa" w:w="2160"/>
          </w:tcPr>
          <w:p>
            <w:r>
              <w:rPr>
                <w:b/>
              </w:rPr>
              <w:t>Est. Businesses</w:t>
            </w:r>
          </w:p>
        </w:tc>
        <w:tc>
          <w:tcPr>
            <w:tcW w:type="dxa" w:w="2160"/>
          </w:tcPr>
          <w:p>
            <w:r>
              <w:rPr>
                <w:b/>
              </w:rPr>
              <w:t>Avg. Deal Size</w:t>
            </w:r>
          </w:p>
        </w:tc>
        <w:tc>
          <w:tcPr>
            <w:tcW w:type="dxa" w:w="2160"/>
          </w:tcPr>
          <w:p>
            <w:r>
              <w:rPr>
                <w:b/>
              </w:rPr>
              <w:t>TAM</w:t>
            </w:r>
          </w:p>
        </w:tc>
      </w:tr>
      <w:tr>
        <w:tc>
          <w:tcPr>
            <w:tcW w:type="dxa" w:w="2160"/>
          </w:tcPr>
          <w:p>
            <w:r>
              <w:t>Micro (&lt;$1M)</w:t>
            </w:r>
          </w:p>
        </w:tc>
        <w:tc>
          <w:tcPr>
            <w:tcW w:type="dxa" w:w="2160"/>
          </w:tcPr>
          <w:p>
            <w:r>
              <w:t>~50,000</w:t>
            </w:r>
          </w:p>
        </w:tc>
        <w:tc>
          <w:tcPr>
            <w:tcW w:type="dxa" w:w="2160"/>
          </w:tcPr>
          <w:p>
            <w:r>
              <w:t>$200/mo</w:t>
            </w:r>
          </w:p>
        </w:tc>
        <w:tc>
          <w:tcPr>
            <w:tcW w:type="dxa" w:w="2160"/>
          </w:tcPr>
          <w:p>
            <w:r>
              <w:t>$120M</w:t>
            </w:r>
          </w:p>
        </w:tc>
      </w:tr>
      <w:tr>
        <w:tc>
          <w:tcPr>
            <w:tcW w:type="dxa" w:w="2160"/>
          </w:tcPr>
          <w:p>
            <w:r>
              <w:t>Small ($1M-10M)</w:t>
            </w:r>
          </w:p>
        </w:tc>
        <w:tc>
          <w:tcPr>
            <w:tcW w:type="dxa" w:w="2160"/>
          </w:tcPr>
          <w:p>
            <w:r>
              <w:t>~15,000</w:t>
            </w:r>
          </w:p>
        </w:tc>
        <w:tc>
          <w:tcPr>
            <w:tcW w:type="dxa" w:w="2160"/>
          </w:tcPr>
          <w:p>
            <w:r>
              <w:t>$500/mo</w:t>
            </w:r>
          </w:p>
        </w:tc>
        <w:tc>
          <w:tcPr>
            <w:tcW w:type="dxa" w:w="2160"/>
          </w:tcPr>
          <w:p>
            <w:r>
              <w:t>$90M</w:t>
            </w:r>
          </w:p>
        </w:tc>
      </w:tr>
      <w:tr>
        <w:tc>
          <w:tcPr>
            <w:tcW w:type="dxa" w:w="2160"/>
          </w:tcPr>
          <w:p>
            <w:r>
              <w:t>Mid ($10M-50M)</w:t>
            </w:r>
          </w:p>
        </w:tc>
        <w:tc>
          <w:tcPr>
            <w:tcW w:type="dxa" w:w="2160"/>
          </w:tcPr>
          <w:p>
            <w:r>
              <w:t>~3,000</w:t>
            </w:r>
          </w:p>
        </w:tc>
        <w:tc>
          <w:tcPr>
            <w:tcW w:type="dxa" w:w="2160"/>
          </w:tcPr>
          <w:p>
            <w:r>
              <w:t>$1,500/mo</w:t>
            </w:r>
          </w:p>
        </w:tc>
        <w:tc>
          <w:tcPr>
            <w:tcW w:type="dxa" w:w="2160"/>
          </w:tcPr>
          <w:p>
            <w:r>
              <w:t>$54M</w:t>
            </w:r>
          </w:p>
        </w:tc>
      </w:tr>
      <w:tr>
        <w:tc>
          <w:tcPr>
            <w:tcW w:type="dxa" w:w="2160"/>
          </w:tcPr>
          <w:p>
            <w:r>
              <w:t>Total Addressable</w:t>
            </w:r>
          </w:p>
        </w:tc>
        <w:tc>
          <w:tcPr>
            <w:tcW w:type="dxa" w:w="2160"/>
          </w:tcPr>
          <w:p>
            <w:r>
              <w:t>~68,000</w:t>
            </w:r>
          </w:p>
        </w:tc>
        <w:tc>
          <w:tcPr>
            <w:tcW w:type="dxa" w:w="2160"/>
          </w:tcPr>
          <w:p>
            <w:r>
              <w:t>-</w:t>
            </w:r>
          </w:p>
        </w:tc>
        <w:tc>
          <w:tcPr>
            <w:tcW w:type="dxa" w:w="2160"/>
          </w:tcPr>
          <w:p>
            <w:r>
              <w:t>$264M</w:t>
            </w:r>
          </w:p>
        </w:tc>
      </w:tr>
    </w:tbl>
    <w:p/>
    <w:p>
      <w:r>
        <w:rPr>
          <w:b w:val="0"/>
          <w:i w:val="0"/>
        </w:rPr>
        <w:t>Note: We are targeting the Small and Mid segments initially (18,000 businesses, $144M TAM). These businesses have significant pain but lack the resources for enterprise solutions.</w:t>
      </w:r>
    </w:p>
    <w:p/>
    <w:p>
      <w:pPr>
        <w:pStyle w:val="Heading3"/>
      </w:pPr>
      <w:r>
        <w:t>Market Trends</w:t>
      </w:r>
    </w:p>
    <w:p>
      <w:pPr>
        <w:pStyle w:val="ListBullet"/>
      </w:pPr>
      <w:r>
        <w:t>E-commerce acceleration: Fashion wholesale moving from trade shows to online marketplaces</w:t>
      </w:r>
    </w:p>
    <w:p>
      <w:pPr>
        <w:pStyle w:val="ListBullet"/>
      </w:pPr>
      <w:r>
        <w:t>B2B buyer expectations rising: Younger buyers expect consumer-grade experiences</w:t>
      </w:r>
    </w:p>
    <w:p>
      <w:pPr>
        <w:pStyle w:val="ListBullet"/>
      </w:pPr>
      <w:r>
        <w:t>Supply chain complexity: More international suppliers, longer lead times</w:t>
      </w:r>
    </w:p>
    <w:p>
      <w:pPr>
        <w:pStyle w:val="ListBullet"/>
      </w:pPr>
      <w:r>
        <w:t>Inventory optimization critical: Rising costs make dead stock unsustainable</w:t>
      </w:r>
    </w:p>
    <w:p>
      <w:pPr>
        <w:pStyle w:val="ListBullet"/>
      </w:pPr>
      <w:r>
        <w:t>Labor shortage: Difficulty hiring operations staff drives automation demand</w:t>
      </w:r>
    </w:p>
    <w:p/>
    <w:p>
      <w:pPr>
        <w:pStyle w:val="Heading3"/>
      </w:pPr>
      <w:r>
        <w:t>Competitive Landscape</w:t>
      </w:r>
    </w:p>
    <w:p>
      <w:r>
        <w:rPr>
          <w:b/>
          <w:i w:val="0"/>
        </w:rPr>
        <w:t>Current State:</w:t>
      </w:r>
    </w:p>
    <w:p>
      <w:r>
        <w:rPr>
          <w:b w:val="0"/>
          <w:i w:val="0"/>
        </w:rPr>
        <w:t>Most fashion wholesalers use a patchwork of disconnected tools: QuickBooks for accounting, Excel for inventory, email for orders, and manual processes for everything else. There is no dominant player providing integrated operations automation specifically for fashion wholesale.</w:t>
      </w:r>
    </w:p>
    <w:p/>
    <w:p>
      <w:r>
        <w:rPr>
          <w:b/>
          <w:i w:val="0"/>
        </w:rPr>
        <w:t>Competitive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Examples</w:t>
            </w:r>
          </w:p>
        </w:tc>
        <w:tc>
          <w:tcPr>
            <w:tcW w:type="dxa" w:w="2880"/>
          </w:tcPr>
          <w:p>
            <w:r>
              <w:rPr>
                <w:b/>
              </w:rPr>
              <w:t>Why They Fall Short</w:t>
            </w:r>
          </w:p>
        </w:tc>
      </w:tr>
      <w:tr>
        <w:tc>
          <w:tcPr>
            <w:tcW w:type="dxa" w:w="2880"/>
          </w:tcPr>
          <w:p>
            <w:r>
              <w:t>Generic ERP</w:t>
            </w:r>
          </w:p>
        </w:tc>
        <w:tc>
          <w:tcPr>
            <w:tcW w:type="dxa" w:w="2880"/>
          </w:tcPr>
          <w:p>
            <w:r>
              <w:t>NetSuite, SAP B1</w:t>
            </w:r>
          </w:p>
        </w:tc>
        <w:tc>
          <w:tcPr>
            <w:tcW w:type="dxa" w:w="2880"/>
          </w:tcPr>
          <w:p>
            <w:r>
              <w:t>Too expensive, complex; not fashion-specific</w:t>
            </w:r>
          </w:p>
        </w:tc>
      </w:tr>
      <w:tr>
        <w:tc>
          <w:tcPr>
            <w:tcW w:type="dxa" w:w="2880"/>
          </w:tcPr>
          <w:p>
            <w:r>
              <w:t>Inventory Software</w:t>
            </w:r>
          </w:p>
        </w:tc>
        <w:tc>
          <w:tcPr>
            <w:tcW w:type="dxa" w:w="2880"/>
          </w:tcPr>
          <w:p>
            <w:r>
              <w:t>Fishbowl, Cin7</w:t>
            </w:r>
          </w:p>
        </w:tc>
        <w:tc>
          <w:tcPr>
            <w:tcW w:type="dxa" w:w="2880"/>
          </w:tcPr>
          <w:p>
            <w:r>
              <w:t>Lacks PO workflow, no forecasting, generic</w:t>
            </w:r>
          </w:p>
        </w:tc>
      </w:tr>
      <w:tr>
        <w:tc>
          <w:tcPr>
            <w:tcW w:type="dxa" w:w="2880"/>
          </w:tcPr>
          <w:p>
            <w:r>
              <w:t>E-commerce Platforms</w:t>
            </w:r>
          </w:p>
        </w:tc>
        <w:tc>
          <w:tcPr>
            <w:tcW w:type="dxa" w:w="2880"/>
          </w:tcPr>
          <w:p>
            <w:r>
              <w:t>Shopify Plus, BigCommerce</w:t>
            </w:r>
          </w:p>
        </w:tc>
        <w:tc>
          <w:tcPr>
            <w:tcW w:type="dxa" w:w="2880"/>
          </w:tcPr>
          <w:p>
            <w:r>
              <w:t>B2C focused, not wholesale</w:t>
            </w:r>
          </w:p>
        </w:tc>
      </w:tr>
      <w:tr>
        <w:tc>
          <w:tcPr>
            <w:tcW w:type="dxa" w:w="2880"/>
          </w:tcPr>
          <w:p>
            <w:r>
              <w:t>Fashion PLM</w:t>
            </w:r>
          </w:p>
        </w:tc>
        <w:tc>
          <w:tcPr>
            <w:tcW w:type="dxa" w:w="2880"/>
          </w:tcPr>
          <w:p>
            <w:r>
              <w:t>Centric, Backbone</w:t>
            </w:r>
          </w:p>
        </w:tc>
        <w:tc>
          <w:tcPr>
            <w:tcW w:type="dxa" w:w="2880"/>
          </w:tcPr>
          <w:p>
            <w:r>
              <w:t>Design/development, not operations</w:t>
            </w:r>
          </w:p>
        </w:tc>
      </w:tr>
      <w:tr>
        <w:tc>
          <w:tcPr>
            <w:tcW w:type="dxa" w:w="2880"/>
          </w:tcPr>
          <w:p>
            <w:r>
              <w:t>Marketplace Tools</w:t>
            </w:r>
          </w:p>
        </w:tc>
        <w:tc>
          <w:tcPr>
            <w:tcW w:type="dxa" w:w="2880"/>
          </w:tcPr>
          <w:p>
            <w:r>
              <w:t>SellerCloud, ChannelAdvisor</w:t>
            </w:r>
          </w:p>
        </w:tc>
        <w:tc>
          <w:tcPr>
            <w:tcW w:type="dxa" w:w="2880"/>
          </w:tcPr>
          <w:p>
            <w:r>
              <w:t>Inventory only, no PO/forecasting</w:t>
            </w:r>
          </w:p>
        </w:tc>
      </w:tr>
    </w:tbl>
    <w:p/>
    <w:p>
      <w:r>
        <w:rPr>
          <w:b/>
          <w:i w:val="0"/>
        </w:rPr>
        <w:t>Competitive Advantages:</w:t>
      </w:r>
    </w:p>
    <w:p>
      <w:pPr>
        <w:pStyle w:val="ListBullet"/>
      </w:pPr>
      <w:r>
        <w:t>Fashion wholesale specialization (not generic)</w:t>
      </w:r>
    </w:p>
    <w:p>
      <w:pPr>
        <w:pStyle w:val="ListBullet"/>
      </w:pPr>
      <w:r>
        <w:t>Integrated solution (catalog + inventory + PO + forecasting + portal)</w:t>
      </w:r>
    </w:p>
    <w:p>
      <w:pPr>
        <w:pStyle w:val="ListBullet"/>
      </w:pPr>
      <w:r>
        <w:t>Fast time-to-value (weeks, not months)</w:t>
      </w:r>
    </w:p>
    <w:p>
      <w:pPr>
        <w:pStyle w:val="ListBullet"/>
      </w:pPr>
      <w:r>
        <w:t>Affordable for small/mid-size wholesalers</w:t>
      </w:r>
    </w:p>
    <w:p>
      <w:pPr>
        <w:pStyle w:val="ListBullet"/>
      </w:pPr>
      <w:r>
        <w:t>AI forecasting included (not expensive add-on)</w:t>
      </w:r>
    </w:p>
    <w:p>
      <w:pPr>
        <w:pStyle w:val="ListBullet"/>
      </w:pPr>
      <w:r>
        <w:t>Modern UX (built for 2026, not retrofitted legacy software)</w:t>
      </w:r>
    </w:p>
    <w:p>
      <w:r>
        <w:br w:type="page"/>
      </w:r>
    </w:p>
    <w:p>
      <w:pPr>
        <w:pStyle w:val="Heading1"/>
        <w:jc w:val="left"/>
      </w:pPr>
      <w:r>
        <w:t>5. Product Vision &amp; Strategy</w:t>
      </w:r>
    </w:p>
    <w:p>
      <w:pPr>
        <w:pStyle w:val="Heading3"/>
      </w:pPr>
      <w:r>
        <w:t>Long-Term Vision</w:t>
      </w:r>
    </w:p>
    <w:p>
      <w:r>
        <w:rPr>
          <w:b w:val="0"/>
          <w:i w:val="0"/>
        </w:rPr>
        <w:t>WholesaleFlow will become the operating system for fashion wholesalers worldwide. Every fashion wholesaler—from startups to $100M+ businesses—will run their operations on WholesaleFlow because it's the only platform that understands their business natively and provides the automation and intelligence they need to compete in modern commerce.</w:t>
      </w:r>
    </w:p>
    <w:p/>
    <w:p>
      <w:pPr>
        <w:pStyle w:val="Heading3"/>
      </w:pPr>
      <w:r>
        <w:t>Product Strategy</w:t>
      </w:r>
    </w:p>
    <w:p>
      <w:pPr>
        <w:pStyle w:val="Heading4"/>
      </w:pPr>
      <w:r>
        <w:t>5.1 MVP Focus (Months 1-6)</w:t>
      </w:r>
    </w:p>
    <w:p>
      <w:r>
        <w:rPr>
          <w:b/>
          <w:i w:val="0"/>
        </w:rPr>
        <w:t>Primary Goal: Prove value with core automation</w:t>
      </w:r>
    </w:p>
    <w:p>
      <w:pPr>
        <w:pStyle w:val="ListBullet"/>
      </w:pPr>
      <w:r>
        <w:t>Catalog Management: Get wholesaler's inventory into the system</w:t>
      </w:r>
    </w:p>
    <w:p>
      <w:pPr>
        <w:pStyle w:val="ListBullet"/>
      </w:pPr>
      <w:r>
        <w:t>Inventory Tracking: Prevent overselling with real-time visibility</w:t>
      </w:r>
    </w:p>
    <w:p>
      <w:pPr>
        <w:pStyle w:val="ListBullet"/>
      </w:pPr>
      <w:r>
        <w:t>Basic PO Management: Create and track purchase orders</w:t>
      </w:r>
    </w:p>
    <w:p>
      <w:pPr>
        <w:pStyle w:val="ListBullet"/>
      </w:pPr>
      <w:r>
        <w:t>Simple Forecasting: Identify dead stock and fast movers</w:t>
      </w:r>
    </w:p>
    <w:p>
      <w:pPr>
        <w:pStyle w:val="ListBullet"/>
      </w:pPr>
      <w:r>
        <w:t>Manual integrations: CSV imports/exports for marketplaces</w:t>
      </w:r>
    </w:p>
    <w:p>
      <w:r>
        <w:rPr>
          <w:b w:val="0"/>
          <w:i w:val="0"/>
        </w:rPr>
        <w:t>Success Metric: 10 paying customers saving 15+ hours/week and reducing inventory waste by 20%+ within 90 days of implementation.</w:t>
      </w:r>
    </w:p>
    <w:p/>
    <w:p>
      <w:pPr>
        <w:pStyle w:val="Heading4"/>
      </w:pPr>
      <w:r>
        <w:t>5.2 Phase 2 (Months 7-12)</w:t>
      </w:r>
    </w:p>
    <w:p>
      <w:r>
        <w:rPr>
          <w:b/>
          <w:i w:val="0"/>
        </w:rPr>
        <w:t>Primary Goal: Scale and automate</w:t>
      </w:r>
    </w:p>
    <w:p>
      <w:pPr>
        <w:pStyle w:val="ListBullet"/>
      </w:pPr>
      <w:r>
        <w:t>B2B Customer Portal: White-labeled ordering for wholesale customers</w:t>
      </w:r>
    </w:p>
    <w:p>
      <w:pPr>
        <w:pStyle w:val="ListBullet"/>
      </w:pPr>
      <w:r>
        <w:t>Marketplace Integrations: Native Amazon, eBay APIs (not CSV)</w:t>
      </w:r>
    </w:p>
    <w:p>
      <w:pPr>
        <w:pStyle w:val="ListBullet"/>
      </w:pPr>
      <w:r>
        <w:t>Advanced AI Forecasting: Seasonal trends, predictive reordering</w:t>
      </w:r>
    </w:p>
    <w:p>
      <w:pPr>
        <w:pStyle w:val="ListBullet"/>
      </w:pPr>
      <w:r>
        <w:t>Automated Workflows: Order routing, email notifications, status updates</w:t>
      </w:r>
    </w:p>
    <w:p>
      <w:pPr>
        <w:pStyle w:val="ListBullet"/>
      </w:pPr>
      <w:r>
        <w:t>Mobile App: Inventory management on the go</w:t>
      </w:r>
    </w:p>
    <w:p>
      <w:r>
        <w:rPr>
          <w:b w:val="0"/>
          <w:i w:val="0"/>
        </w:rPr>
        <w:t>Success Metric: 50 paying customers, $50K MRR, customers processing 3x more orders without hiring.</w:t>
      </w:r>
    </w:p>
    <w:p/>
    <w:p>
      <w:pPr>
        <w:pStyle w:val="Heading4"/>
      </w:pPr>
      <w:r>
        <w:t>5.3 Phase 3 (Year 2)</w:t>
      </w:r>
    </w:p>
    <w:p>
      <w:r>
        <w:rPr>
          <w:b/>
          <w:i w:val="0"/>
        </w:rPr>
        <w:t>Primary Goal: Platform expansion</w:t>
      </w:r>
    </w:p>
    <w:p>
      <w:pPr>
        <w:pStyle w:val="ListBullet"/>
      </w:pPr>
      <w:r>
        <w:t>Supplier Integration: Direct connections to overseas manufacturers</w:t>
      </w:r>
    </w:p>
    <w:p>
      <w:pPr>
        <w:pStyle w:val="ListBullet"/>
      </w:pPr>
      <w:r>
        <w:t>Financial Intelligence: Cash flow forecasting, margin optimization</w:t>
      </w:r>
    </w:p>
    <w:p>
      <w:pPr>
        <w:pStyle w:val="ListBullet"/>
      </w:pPr>
      <w:r>
        <w:t>Multi-entity Support: Manage multiple brands/entities</w:t>
      </w:r>
    </w:p>
    <w:p>
      <w:pPr>
        <w:pStyle w:val="ListBullet"/>
      </w:pPr>
      <w:r>
        <w:t>Advanced Analytics: Business intelligence, custom reporting</w:t>
      </w:r>
    </w:p>
    <w:p>
      <w:pPr>
        <w:pStyle w:val="ListBullet"/>
      </w:pPr>
      <w:r>
        <w:t>API/Developer Platform: Allow customers to build custom integrations</w:t>
      </w:r>
    </w:p>
    <w:p>
      <w:r>
        <w:rPr>
          <w:b w:val="0"/>
          <w:i w:val="0"/>
        </w:rPr>
        <w:t>Success Metric: 200+ paying customers, $400K MRR, 20%+ monthly net revenue retention.</w:t>
      </w:r>
    </w:p>
    <w:p/>
    <w:p>
      <w:pPr>
        <w:pStyle w:val="Heading3"/>
      </w:pPr>
      <w:r>
        <w:t>Product Principles</w:t>
      </w:r>
    </w:p>
    <w:p>
      <w:pPr>
        <w:pStyle w:val="ListBullet"/>
      </w:pPr>
      <w:r>
        <w:t>Fashion-first: Every feature designed specifically for fashion wholesale workflows</w:t>
      </w:r>
    </w:p>
    <w:p>
      <w:pPr>
        <w:pStyle w:val="ListBullet"/>
      </w:pPr>
      <w:r>
        <w:t>Time to value: Customers see ROI in first 30 days</w:t>
      </w:r>
    </w:p>
    <w:p>
      <w:pPr>
        <w:pStyle w:val="ListBullet"/>
      </w:pPr>
      <w:r>
        <w:t>Simplicity: Beautiful UX that doesn't require training</w:t>
      </w:r>
    </w:p>
    <w:p>
      <w:pPr>
        <w:pStyle w:val="ListBullet"/>
      </w:pPr>
      <w:r>
        <w:t>Intelligence: AI helps make better decisions, not just stores data</w:t>
      </w:r>
    </w:p>
    <w:p>
      <w:pPr>
        <w:pStyle w:val="ListBullet"/>
      </w:pPr>
      <w:r>
        <w:t>Integration: Work seamlessly with tools customers already use</w:t>
      </w:r>
    </w:p>
    <w:p>
      <w:pPr>
        <w:pStyle w:val="ListBullet"/>
      </w:pPr>
      <w:r>
        <w:t>Scalability: Supports micro wholesalers and $50M+ businesses equally well</w:t>
      </w:r>
    </w:p>
    <w:p>
      <w:r>
        <w:br w:type="page"/>
      </w:r>
    </w:p>
    <w:p>
      <w:pPr>
        <w:pStyle w:val="Heading1"/>
        <w:jc w:val="left"/>
      </w:pPr>
      <w:r>
        <w:t>6. Core Features &amp; Functionality</w:t>
      </w:r>
    </w:p>
    <w:p>
      <w:pPr>
        <w:pStyle w:val="Heading3"/>
      </w:pPr>
      <w:r>
        <w:t>6.1 Catalog Management (MVP Priority 1)</w:t>
      </w:r>
    </w:p>
    <w:p>
      <w:r>
        <w:rPr>
          <w:b/>
          <w:i w:val="0"/>
        </w:rPr>
        <w:t>Overview:</w:t>
      </w:r>
    </w:p>
    <w:p>
      <w:r>
        <w:rPr>
          <w:b w:val="0"/>
          <w:i w:val="0"/>
        </w:rPr>
        <w:t>The catalog is the foundation of the entire platform. It stores all product information in a structure that makes sense for fashion wholesale: grouped by style, with variations for colors and sizes, plus all the metadata wholesalers need.</w:t>
      </w:r>
    </w:p>
    <w:p/>
    <w:p>
      <w:r>
        <w:rPr>
          <w:b/>
          <w:i w:val="0"/>
        </w:rPr>
        <w:t>Key Features:</w:t>
      </w:r>
    </w:p>
    <w:p>
      <w:pPr>
        <w:pStyle w:val="ListBullet"/>
      </w:pPr>
      <w:r>
        <w:t>Style-centric data model: Group by style (e.g., "Maxi Dress HRDS25001") with color/size variants</w:t>
      </w:r>
    </w:p>
    <w:p>
      <w:pPr>
        <w:pStyle w:val="ListBullet"/>
      </w:pPr>
      <w:r>
        <w:t>Fashion attributes: Fabric, composition (100% Polyester), woven/knit, category (Dresses)</w:t>
      </w:r>
    </w:p>
    <w:p>
      <w:pPr>
        <w:pStyle w:val="ListBullet"/>
      </w:pPr>
      <w:r>
        <w:t>Multi-image support: Upload multiple photos per style</w:t>
      </w:r>
    </w:p>
    <w:p>
      <w:pPr>
        <w:pStyle w:val="ListBullet"/>
      </w:pPr>
      <w:r>
        <w:t>Supplier information: Link styles to suppliers with lead times</w:t>
      </w:r>
    </w:p>
    <w:p>
      <w:pPr>
        <w:pStyle w:val="ListBullet"/>
      </w:pPr>
      <w:r>
        <w:t>Pricing management: Cost, wholesale price, MSRP per style</w:t>
      </w:r>
    </w:p>
    <w:p>
      <w:pPr>
        <w:pStyle w:val="ListBullet"/>
      </w:pPr>
      <w:r>
        <w:t>Bulk operations: Import/export via CSV, bulk edit attributes</w:t>
      </w:r>
    </w:p>
    <w:p>
      <w:pPr>
        <w:pStyle w:val="ListBullet"/>
      </w:pPr>
      <w:r>
        <w:t>SKU generation: Automatic SKU creation from style + color + size</w:t>
      </w:r>
    </w:p>
    <w:p>
      <w:pPr>
        <w:pStyle w:val="ListBullet"/>
      </w:pPr>
      <w:r>
        <w:t>Search and filters: Quick search by style, name, category, color, fabric</w:t>
      </w:r>
    </w:p>
    <w:p/>
    <w:p>
      <w:r>
        <w:rPr>
          <w:b/>
          <w:i w:val="0"/>
        </w:rPr>
        <w:t>User Workflows:</w:t>
      </w:r>
    </w:p>
    <w:p>
      <w:pPr>
        <w:pStyle w:val="ListBullet"/>
      </w:pPr>
      <w:r>
        <w:t>Add New Item: Click "Add Item" → Fill in style info → Select category → Add colors → Specify sizes → Upload images → Save</w:t>
      </w:r>
    </w:p>
    <w:p>
      <w:pPr>
        <w:pStyle w:val="ListBullet"/>
      </w:pPr>
      <w:r>
        <w:t>Bulk Upload: Download CSV template → Fill with style data → Upload → System creates all SKU variants</w:t>
      </w:r>
    </w:p>
    <w:p>
      <w:pPr>
        <w:pStyle w:val="ListBullet"/>
      </w:pPr>
      <w:r>
        <w:t>Edit Existing: Search for style → Update any attribute → Changes propagate to all SKUs</w:t>
      </w:r>
    </w:p>
    <w:p>
      <w:pPr>
        <w:pStyle w:val="ListBullet"/>
      </w:pPr>
      <w:r>
        <w:t>Export Catalog: Select filters → Click "Export" → Download CSV for marketplace uploads</w:t>
      </w:r>
    </w:p>
    <w:p/>
    <w:p>
      <w:r>
        <w:rPr>
          <w:b/>
          <w:i w:val="0"/>
        </w:rPr>
        <w:t>Technical Requirements:</w:t>
      </w:r>
    </w:p>
    <w:p>
      <w:pPr>
        <w:pStyle w:val="ListBullet"/>
      </w:pPr>
      <w:r>
        <w:t>Database: PostgreSQL with JSONB for flexible attributes</w:t>
      </w:r>
    </w:p>
    <w:p>
      <w:pPr>
        <w:pStyle w:val="ListBullet"/>
      </w:pPr>
      <w:r>
        <w:t>Image storage: S3 or Cloudflare R2 with CDN</w:t>
      </w:r>
    </w:p>
    <w:p>
      <w:pPr>
        <w:pStyle w:val="ListBullet"/>
      </w:pPr>
      <w:r>
        <w:t>Search: PostgreSQL full-text search (Elasticsearch in Phase 2)</w:t>
      </w:r>
    </w:p>
    <w:p>
      <w:pPr>
        <w:pStyle w:val="ListBullet"/>
      </w:pPr>
      <w:r>
        <w:t>CSV processing: Background jobs for imports (Celery/RQ)</w:t>
      </w:r>
    </w:p>
    <w:p>
      <w:pPr>
        <w:pStyle w:val="ListBullet"/>
      </w:pPr>
      <w:r>
        <w:t>Validation: Ensure required fields, detect duplicates</w:t>
      </w:r>
    </w:p>
    <w:p/>
    <w:p/>
    <w:p>
      <w:pPr>
        <w:pStyle w:val="Heading3"/>
      </w:pPr>
      <w:r>
        <w:t>6.2 Inventory Management (MVP Priority 1)</w:t>
      </w:r>
    </w:p>
    <w:p>
      <w:r>
        <w:rPr>
          <w:b/>
          <w:i w:val="0"/>
        </w:rPr>
        <w:t>Overview:</w:t>
      </w:r>
    </w:p>
    <w:p>
      <w:r>
        <w:rPr>
          <w:b w:val="0"/>
          <w:i w:val="0"/>
        </w:rPr>
        <w:t>Real-time inventory tracking prevents overselling and provides visibility into stock levels across all warehouses and sales channels.</w:t>
      </w:r>
    </w:p>
    <w:p/>
    <w:p>
      <w:r>
        <w:rPr>
          <w:b/>
          <w:i w:val="0"/>
        </w:rPr>
        <w:t>Key Features:</w:t>
      </w:r>
    </w:p>
    <w:p>
      <w:pPr>
        <w:pStyle w:val="ListBullet"/>
      </w:pPr>
      <w:r>
        <w:t>Real-time stock tracking: Live counts by SKU and location</w:t>
      </w:r>
    </w:p>
    <w:p>
      <w:pPr>
        <w:pStyle w:val="ListBullet"/>
      </w:pPr>
      <w:r>
        <w:t>Multi-warehouse support: Track inventory across multiple facilities</w:t>
      </w:r>
    </w:p>
    <w:p>
      <w:pPr>
        <w:pStyle w:val="ListBullet"/>
      </w:pPr>
      <w:r>
        <w:t>Stock movements: Record receipts, sales, transfers, adjustments</w:t>
      </w:r>
    </w:p>
    <w:p>
      <w:pPr>
        <w:pStyle w:val="ListBullet"/>
      </w:pPr>
      <w:r>
        <w:t>Reservations: Allocate inventory for pending orders</w:t>
      </w:r>
    </w:p>
    <w:p>
      <w:pPr>
        <w:pStyle w:val="ListBullet"/>
      </w:pPr>
      <w:r>
        <w:t>Low-stock alerts: Email/SMS when SKUs hit reorder point</w:t>
      </w:r>
    </w:p>
    <w:p>
      <w:pPr>
        <w:pStyle w:val="ListBullet"/>
      </w:pPr>
      <w:r>
        <w:t>Inventory aging: Identify items not sold in 90/180/365 days</w:t>
      </w:r>
    </w:p>
    <w:p>
      <w:pPr>
        <w:pStyle w:val="ListBullet"/>
      </w:pPr>
      <w:r>
        <w:t>Cycle counting: Tools for physical inventory audits</w:t>
      </w:r>
    </w:p>
    <w:p>
      <w:pPr>
        <w:pStyle w:val="ListBullet"/>
      </w:pPr>
      <w:r>
        <w:t>Stock value reports: Calculate total inventory value at cost</w:t>
      </w:r>
    </w:p>
    <w:p/>
    <w:p>
      <w:r>
        <w:rPr>
          <w:b/>
          <w:i w:val="0"/>
        </w:rPr>
        <w:t>User Workflows:</w:t>
      </w:r>
    </w:p>
    <w:p>
      <w:pPr>
        <w:pStyle w:val="ListBullet"/>
      </w:pPr>
      <w:r>
        <w:t>Check Stock: Search for SKU → View current quantity, location, reserved amount</w:t>
      </w:r>
    </w:p>
    <w:p>
      <w:pPr>
        <w:pStyle w:val="ListBullet"/>
      </w:pPr>
      <w:r>
        <w:t>Receive PO: Scan items → Confirm quantities → System updates inventory</w:t>
      </w:r>
    </w:p>
    <w:p>
      <w:pPr>
        <w:pStyle w:val="ListBullet"/>
      </w:pPr>
      <w:r>
        <w:t>Adjust Inventory: Select SKU → Enter adjustment reason → Update quantity</w:t>
      </w:r>
    </w:p>
    <w:p>
      <w:pPr>
        <w:pStyle w:val="ListBullet"/>
      </w:pPr>
      <w:r>
        <w:t>View Low Stock: Dashboard widget shows items below threshold → Click to create PO</w:t>
      </w:r>
    </w:p>
    <w:p/>
    <w:p>
      <w:r>
        <w:rPr>
          <w:b/>
          <w:i w:val="0"/>
        </w:rPr>
        <w:t>Technical Requirements:</w:t>
      </w:r>
    </w:p>
    <w:p>
      <w:pPr>
        <w:pStyle w:val="ListBullet"/>
      </w:pPr>
      <w:r>
        <w:t>Transaction log: Immutable audit trail of all inventory movements</w:t>
      </w:r>
    </w:p>
    <w:p>
      <w:pPr>
        <w:pStyle w:val="ListBullet"/>
      </w:pPr>
      <w:r>
        <w:t>Atomic operations: Prevent race conditions on stock updates</w:t>
      </w:r>
    </w:p>
    <w:p>
      <w:pPr>
        <w:pStyle w:val="ListBullet"/>
      </w:pPr>
      <w:r>
        <w:t>Webhook support: Push inventory changes to external systems</w:t>
      </w:r>
    </w:p>
    <w:p>
      <w:pPr>
        <w:pStyle w:val="ListBullet"/>
      </w:pPr>
      <w:r>
        <w:t>Backup/restore: Daily snapshots of inventory state</w:t>
      </w:r>
    </w:p>
    <w:p>
      <w:pPr>
        <w:pStyle w:val="ListBullet"/>
      </w:pPr>
      <w:r>
        <w:t>Performance: Handle 100K+ SKUs with sub-second query times</w:t>
      </w:r>
    </w:p>
    <w:p/>
    <w:p/>
    <w:p>
      <w:pPr>
        <w:pStyle w:val="Heading3"/>
      </w:pPr>
      <w:r>
        <w:t>6.3 Purchase Order Management (MVP Priority 2)</w:t>
      </w:r>
    </w:p>
    <w:p>
      <w:r>
        <w:rPr>
          <w:b/>
          <w:i w:val="0"/>
        </w:rPr>
        <w:t>Overview:</w:t>
      </w:r>
    </w:p>
    <w:p>
      <w:r>
        <w:rPr>
          <w:b w:val="0"/>
          <w:i w:val="0"/>
        </w:rPr>
        <w:t>Manage the entire purchase order lifecycle from creation through receiving, with supplier communication and cost tracking.</w:t>
      </w:r>
    </w:p>
    <w:p/>
    <w:p>
      <w:r>
        <w:rPr>
          <w:b/>
          <w:i w:val="0"/>
        </w:rPr>
        <w:t>Key Features:</w:t>
      </w:r>
    </w:p>
    <w:p>
      <w:pPr>
        <w:pStyle w:val="ListBullet"/>
      </w:pPr>
      <w:r>
        <w:t>PO creation: Select supplier → Add items/quantities → Generate PO number</w:t>
      </w:r>
    </w:p>
    <w:p>
      <w:pPr>
        <w:pStyle w:val="ListBullet"/>
      </w:pPr>
      <w:r>
        <w:t>PO status workflow: Pending → Validated → Confirmed → Shipped → Received</w:t>
      </w:r>
    </w:p>
    <w:p>
      <w:pPr>
        <w:pStyle w:val="ListBullet"/>
      </w:pPr>
      <w:r>
        <w:t>Cost tracking: Track landed cost including freight, duties, fees</w:t>
      </w:r>
    </w:p>
    <w:p>
      <w:pPr>
        <w:pStyle w:val="ListBullet"/>
      </w:pPr>
      <w:r>
        <w:t>Supplier portal: Suppliers can view POs and update status</w:t>
      </w:r>
    </w:p>
    <w:p>
      <w:pPr>
        <w:pStyle w:val="ListBullet"/>
      </w:pPr>
      <w:r>
        <w:t>Receiving workflow: Scan/enter received quantities → Flag discrepancies</w:t>
      </w:r>
    </w:p>
    <w:p>
      <w:pPr>
        <w:pStyle w:val="ListBullet"/>
      </w:pPr>
      <w:r>
        <w:t>Document management: Attach proforma invoices, packing lists, BOLs</w:t>
      </w:r>
    </w:p>
    <w:p>
      <w:pPr>
        <w:pStyle w:val="ListBullet"/>
      </w:pPr>
      <w:r>
        <w:t>Multi-currency: Support international suppliers with exchange rates</w:t>
      </w:r>
    </w:p>
    <w:p>
      <w:pPr>
        <w:pStyle w:val="ListBullet"/>
      </w:pPr>
      <w:r>
        <w:t>PO templates: Save frequently ordered item sets for quick reordering</w:t>
      </w:r>
    </w:p>
    <w:p/>
    <w:p>
      <w:r>
        <w:rPr>
          <w:b/>
          <w:i w:val="0"/>
        </w:rPr>
        <w:t>User Workflows:</w:t>
      </w:r>
    </w:p>
    <w:p>
      <w:pPr>
        <w:pStyle w:val="ListBullet"/>
      </w:pPr>
      <w:r>
        <w:t>Create PO: Click "New PO" → Select supplier → Add items from catalog → Review → Send to supplier</w:t>
      </w:r>
    </w:p>
    <w:p>
      <w:pPr>
        <w:pStyle w:val="ListBullet"/>
      </w:pPr>
      <w:r>
        <w:t>Track PO: View PO list → Filter by status → Click PO → See timeline and documents</w:t>
      </w:r>
    </w:p>
    <w:p>
      <w:pPr>
        <w:pStyle w:val="ListBullet"/>
      </w:pPr>
      <w:r>
        <w:t>Receive Goods: Open PO → Click "Receive" → Enter quantities → Confirm → Inventory auto-updates</w:t>
      </w:r>
    </w:p>
    <w:p>
      <w:pPr>
        <w:pStyle w:val="ListBullet"/>
      </w:pPr>
      <w:r>
        <w:t>Review Costs: View PO → See cost breakdown → Compare to budget → Approve for payment</w:t>
      </w:r>
    </w:p>
    <w:p/>
    <w:p>
      <w:r>
        <w:rPr>
          <w:b/>
          <w:i w:val="0"/>
        </w:rPr>
        <w:t>Technical Requirements:</w:t>
      </w:r>
    </w:p>
    <w:p>
      <w:pPr>
        <w:pStyle w:val="ListBullet"/>
      </w:pPr>
      <w:r>
        <w:t>State machine: Enforce valid PO status transitions</w:t>
      </w:r>
    </w:p>
    <w:p>
      <w:pPr>
        <w:pStyle w:val="ListBullet"/>
      </w:pPr>
      <w:r>
        <w:t>Version control: Track PO revisions and amendments</w:t>
      </w:r>
    </w:p>
    <w:p>
      <w:pPr>
        <w:pStyle w:val="ListBullet"/>
      </w:pPr>
      <w:r>
        <w:t>Email integration: Send POs to suppliers via email</w:t>
      </w:r>
    </w:p>
    <w:p>
      <w:pPr>
        <w:pStyle w:val="ListBullet"/>
      </w:pPr>
      <w:r>
        <w:t>Exchange rate API: Daily currency conversion updates</w:t>
      </w:r>
    </w:p>
    <w:p>
      <w:pPr>
        <w:pStyle w:val="ListBullet"/>
      </w:pPr>
      <w:r>
        <w:t>Receiving validation: Check received quantities against PO</w:t>
      </w:r>
    </w:p>
    <w:p/>
    <w:p/>
    <w:p>
      <w:pPr>
        <w:pStyle w:val="Heading3"/>
      </w:pPr>
      <w:r>
        <w:t>6.4 AI-Powered Demand Forecasting (MVP Priority 1)</w:t>
      </w:r>
    </w:p>
    <w:p>
      <w:r>
        <w:rPr>
          <w:b/>
          <w:i w:val="0"/>
        </w:rPr>
        <w:t>Overview:</w:t>
      </w:r>
    </w:p>
    <w:p>
      <w:r>
        <w:rPr>
          <w:b w:val="0"/>
          <w:i w:val="0"/>
        </w:rPr>
        <w:t>Machine learning models analyze sales history to predict what inventory to order and what to discontinue, dramatically reducing dead stock and stockouts.</w:t>
      </w:r>
    </w:p>
    <w:p/>
    <w:p>
      <w:r>
        <w:rPr>
          <w:b/>
          <w:i w:val="0"/>
        </w:rPr>
        <w:t>Key Features:</w:t>
      </w:r>
    </w:p>
    <w:p>
      <w:pPr>
        <w:pStyle w:val="ListBullet"/>
      </w:pPr>
      <w:r>
        <w:t>Sales velocity analysis: Calculate how fast each SKU sells</w:t>
      </w:r>
    </w:p>
    <w:p>
      <w:pPr>
        <w:pStyle w:val="ListBullet"/>
      </w:pPr>
      <w:r>
        <w:t>Dead stock identification: Flag items with &lt;1 sale in 90 days</w:t>
      </w:r>
    </w:p>
    <w:p>
      <w:pPr>
        <w:pStyle w:val="ListBullet"/>
      </w:pPr>
      <w:r>
        <w:t>Reorder recommendations: Suggest what/when/how much to order</w:t>
      </w:r>
    </w:p>
    <w:p>
      <w:pPr>
        <w:pStyle w:val="ListBullet"/>
      </w:pPr>
      <w:r>
        <w:t>Seasonal patterns: Detect holiday and seasonal trends</w:t>
      </w:r>
    </w:p>
    <w:p>
      <w:pPr>
        <w:pStyle w:val="ListBullet"/>
      </w:pPr>
      <w:r>
        <w:t>Risk scoring: Probability that inventory won't sell</w:t>
      </w:r>
    </w:p>
    <w:p>
      <w:pPr>
        <w:pStyle w:val="ListBullet"/>
      </w:pPr>
      <w:r>
        <w:t>What-if scenarios: Model impact of ordering decisions</w:t>
      </w:r>
    </w:p>
    <w:p>
      <w:pPr>
        <w:pStyle w:val="ListBullet"/>
      </w:pPr>
      <w:r>
        <w:t>ROI predictions: Expected return on inventory investment</w:t>
      </w:r>
    </w:p>
    <w:p>
      <w:pPr>
        <w:pStyle w:val="ListBullet"/>
      </w:pPr>
      <w:r>
        <w:t>Trend detection: Identify emerging fast/slow movers</w:t>
      </w:r>
    </w:p>
    <w:p/>
    <w:p>
      <w:r>
        <w:rPr>
          <w:b/>
          <w:i w:val="0"/>
        </w:rPr>
        <w:t>MVP Algorithm Approach:</w:t>
      </w:r>
    </w:p>
    <w:p>
      <w:r>
        <w:rPr>
          <w:b w:val="0"/>
          <w:i w:val="0"/>
        </w:rPr>
        <w:t>For MVP, we will use simple but effective heuristics before building complex ML:</w:t>
      </w:r>
    </w:p>
    <w:p>
      <w:pPr>
        <w:pStyle w:val="ListBullet"/>
      </w:pPr>
      <w:r>
        <w:t>Sales Velocity: Average daily sales over last 30/60/90 days</w:t>
      </w:r>
    </w:p>
    <w:p>
      <w:pPr>
        <w:pStyle w:val="ListBullet"/>
      </w:pPr>
      <w:r>
        <w:t>Days of Inventory: Current stock ÷ velocity = days until stockout</w:t>
      </w:r>
    </w:p>
    <w:p>
      <w:pPr>
        <w:pStyle w:val="ListBullet"/>
      </w:pPr>
      <w:r>
        <w:t>Reorder Point: When days of inventory &lt; lead time + safety buffer</w:t>
      </w:r>
    </w:p>
    <w:p>
      <w:pPr>
        <w:pStyle w:val="ListBullet"/>
      </w:pPr>
      <w:r>
        <w:t>Dead Stock: Items with velocity &lt; 0.1 units/day for 90 days</w:t>
      </w:r>
    </w:p>
    <w:p>
      <w:pPr>
        <w:pStyle w:val="ListBullet"/>
      </w:pPr>
      <w:r>
        <w:t>Fast Movers: Items in top 20% of velocity with &lt;30 days inventory</w:t>
      </w:r>
    </w:p>
    <w:p>
      <w:pPr>
        <w:pStyle w:val="ListBullet"/>
      </w:pPr>
      <w:r>
        <w:t>Risk Score: Based on age, velocity decline, and total value</w:t>
      </w:r>
    </w:p>
    <w:p/>
    <w:p>
      <w:r>
        <w:rPr>
          <w:b/>
          <w:i w:val="0"/>
        </w:rPr>
        <w:t>Future ML Enhancements (Phase 2):</w:t>
      </w:r>
    </w:p>
    <w:p>
      <w:pPr>
        <w:pStyle w:val="ListBullet"/>
      </w:pPr>
      <w:r>
        <w:t>Time series forecasting: ARIMA, Prophet for seasonal patterns</w:t>
      </w:r>
    </w:p>
    <w:p>
      <w:pPr>
        <w:pStyle w:val="ListBullet"/>
      </w:pPr>
      <w:r>
        <w:t>Similarity analysis: Recommend based on similar style performance</w:t>
      </w:r>
    </w:p>
    <w:p>
      <w:pPr>
        <w:pStyle w:val="ListBullet"/>
      </w:pPr>
      <w:r>
        <w:t>External factors: Weather, fashion trends, economic indicators</w:t>
      </w:r>
    </w:p>
    <w:p>
      <w:pPr>
        <w:pStyle w:val="ListBullet"/>
      </w:pPr>
      <w:r>
        <w:t>Customer behavior: Predict which customers will order what</w:t>
      </w:r>
    </w:p>
    <w:p>
      <w:pPr>
        <w:pStyle w:val="ListBullet"/>
      </w:pPr>
      <w:r>
        <w:t>Price optimization: Suggest markdowns to clear slow inventory</w:t>
      </w:r>
    </w:p>
    <w:p/>
    <w:p>
      <w:r>
        <w:rPr>
          <w:b/>
          <w:i w:val="0"/>
        </w:rPr>
        <w:t>Technical Requirements:</w:t>
      </w:r>
    </w:p>
    <w:p>
      <w:pPr>
        <w:pStyle w:val="ListBullet"/>
      </w:pPr>
      <w:r>
        <w:t>Background jobs: Daily recalculation of all forecasts</w:t>
      </w:r>
    </w:p>
    <w:p>
      <w:pPr>
        <w:pStyle w:val="ListBullet"/>
      </w:pPr>
      <w:r>
        <w:t>Data pipeline: Clean, normalize sales data</w:t>
      </w:r>
    </w:p>
    <w:p>
      <w:pPr>
        <w:pStyle w:val="ListBullet"/>
      </w:pPr>
      <w:r>
        <w:t>Storage: Time-series optimized database (TimescaleDB)</w:t>
      </w:r>
    </w:p>
    <w:p>
      <w:pPr>
        <w:pStyle w:val="ListBullet"/>
      </w:pPr>
      <w:r>
        <w:t>Visualization: Charts showing velocity trends</w:t>
      </w:r>
    </w:p>
    <w:p>
      <w:pPr>
        <w:pStyle w:val="ListBullet"/>
      </w:pPr>
      <w:r>
        <w:t>API: Expose recommendations to third-party tools</w:t>
      </w:r>
    </w:p>
    <w:p>
      <w:r>
        <w:br w:type="page"/>
      </w:r>
    </w:p>
    <w:p>
      <w:pPr>
        <w:pStyle w:val="Heading1"/>
        <w:jc w:val="left"/>
      </w:pPr>
      <w:r>
        <w:t>7. Technical Architecture</w:t>
      </w:r>
    </w:p>
    <w:p>
      <w:pPr>
        <w:pStyle w:val="Heading3"/>
      </w:pPr>
      <w:r>
        <w:t>Architecture Overview</w:t>
      </w:r>
    </w:p>
    <w:p>
      <w:r>
        <w:rPr>
          <w:b w:val="0"/>
          <w:i w:val="0"/>
        </w:rPr>
        <w:t>WholesaleFlow is built as a modern, cloud-native SaaS application with a focus on scalability, reliability, and maintainability. We use proven technologies that balance speed of development with long-term supportability.</w:t>
      </w:r>
    </w:p>
    <w:p/>
    <w:p>
      <w:pPr>
        <w:pStyle w:val="Heading3"/>
      </w:pPr>
      <w:r>
        <w:t>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Rationale</w:t>
            </w:r>
          </w:p>
        </w:tc>
      </w:tr>
      <w:tr>
        <w:tc>
          <w:tcPr>
            <w:tcW w:type="dxa" w:w="2880"/>
          </w:tcPr>
          <w:p>
            <w:r>
              <w:t>Frontend</w:t>
            </w:r>
          </w:p>
        </w:tc>
        <w:tc>
          <w:tcPr>
            <w:tcW w:type="dxa" w:w="2880"/>
          </w:tcPr>
          <w:p>
            <w:r>
              <w:t>React + TypeScript</w:t>
            </w:r>
          </w:p>
        </w:tc>
        <w:tc>
          <w:tcPr>
            <w:tcW w:type="dxa" w:w="2880"/>
          </w:tcPr>
          <w:p>
            <w:r>
              <w:t>Modern, type-safe, great ecosystem</w:t>
            </w:r>
          </w:p>
        </w:tc>
      </w:tr>
      <w:tr>
        <w:tc>
          <w:tcPr>
            <w:tcW w:type="dxa" w:w="2880"/>
          </w:tcPr>
          <w:p>
            <w:r>
              <w:t>UI Framework</w:t>
            </w:r>
          </w:p>
        </w:tc>
        <w:tc>
          <w:tcPr>
            <w:tcW w:type="dxa" w:w="2880"/>
          </w:tcPr>
          <w:p>
            <w:r>
              <w:t>Tailwind CSS + shadcn/ui</w:t>
            </w:r>
          </w:p>
        </w:tc>
        <w:tc>
          <w:tcPr>
            <w:tcW w:type="dxa" w:w="2880"/>
          </w:tcPr>
          <w:p>
            <w:r>
              <w:t>Fast development, consistent design</w:t>
            </w:r>
          </w:p>
        </w:tc>
      </w:tr>
      <w:tr>
        <w:tc>
          <w:tcPr>
            <w:tcW w:type="dxa" w:w="2880"/>
          </w:tcPr>
          <w:p>
            <w:r>
              <w:t>Backend</w:t>
            </w:r>
          </w:p>
        </w:tc>
        <w:tc>
          <w:tcPr>
            <w:tcW w:type="dxa" w:w="2880"/>
          </w:tcPr>
          <w:p>
            <w:r>
              <w:t>Python + FastAPI</w:t>
            </w:r>
          </w:p>
        </w:tc>
        <w:tc>
          <w:tcPr>
            <w:tcW w:type="dxa" w:w="2880"/>
          </w:tcPr>
          <w:p>
            <w:r>
              <w:t>High productivity, great for ML</w:t>
            </w:r>
          </w:p>
        </w:tc>
      </w:tr>
      <w:tr>
        <w:tc>
          <w:tcPr>
            <w:tcW w:type="dxa" w:w="2880"/>
          </w:tcPr>
          <w:p>
            <w:r>
              <w:t>Database</w:t>
            </w:r>
          </w:p>
        </w:tc>
        <w:tc>
          <w:tcPr>
            <w:tcW w:type="dxa" w:w="2880"/>
          </w:tcPr>
          <w:p>
            <w:r>
              <w:t>PostgreSQL 15+</w:t>
            </w:r>
          </w:p>
        </w:tc>
        <w:tc>
          <w:tcPr>
            <w:tcW w:type="dxa" w:w="2880"/>
          </w:tcPr>
          <w:p>
            <w:r>
              <w:t>Reliable, JSONB for flexibility</w:t>
            </w:r>
          </w:p>
        </w:tc>
      </w:tr>
      <w:tr>
        <w:tc>
          <w:tcPr>
            <w:tcW w:type="dxa" w:w="2880"/>
          </w:tcPr>
          <w:p>
            <w:r>
              <w:t>Cache/Queue</w:t>
            </w:r>
          </w:p>
        </w:tc>
        <w:tc>
          <w:tcPr>
            <w:tcW w:type="dxa" w:w="2880"/>
          </w:tcPr>
          <w:p>
            <w:r>
              <w:t>Redis</w:t>
            </w:r>
          </w:p>
        </w:tc>
        <w:tc>
          <w:tcPr>
            <w:tcW w:type="dxa" w:w="2880"/>
          </w:tcPr>
          <w:p>
            <w:r>
              <w:t>Fast caching, background jobs</w:t>
            </w:r>
          </w:p>
        </w:tc>
      </w:tr>
      <w:tr>
        <w:tc>
          <w:tcPr>
            <w:tcW w:type="dxa" w:w="2880"/>
          </w:tcPr>
          <w:p>
            <w:r>
              <w:t>File Storage</w:t>
            </w:r>
          </w:p>
        </w:tc>
        <w:tc>
          <w:tcPr>
            <w:tcW w:type="dxa" w:w="2880"/>
          </w:tcPr>
          <w:p>
            <w:r>
              <w:t>AWS S3 / Cloudflare R2</w:t>
            </w:r>
          </w:p>
        </w:tc>
        <w:tc>
          <w:tcPr>
            <w:tcW w:type="dxa" w:w="2880"/>
          </w:tcPr>
          <w:p>
            <w:r>
              <w:t>Scalable, cheap, CDN support</w:t>
            </w:r>
          </w:p>
        </w:tc>
      </w:tr>
      <w:tr>
        <w:tc>
          <w:tcPr>
            <w:tcW w:type="dxa" w:w="2880"/>
          </w:tcPr>
          <w:p>
            <w:r>
              <w:t>Search</w:t>
            </w:r>
          </w:p>
        </w:tc>
        <w:tc>
          <w:tcPr>
            <w:tcW w:type="dxa" w:w="2880"/>
          </w:tcPr>
          <w:p>
            <w:r>
              <w:t>PostgreSQL FTS (→ES later)</w:t>
            </w:r>
          </w:p>
        </w:tc>
        <w:tc>
          <w:tcPr>
            <w:tcW w:type="dxa" w:w="2880"/>
          </w:tcPr>
          <w:p>
            <w:r>
              <w:t>Simple for MVP, scale later</w:t>
            </w:r>
          </w:p>
        </w:tc>
      </w:tr>
      <w:tr>
        <w:tc>
          <w:tcPr>
            <w:tcW w:type="dxa" w:w="2880"/>
          </w:tcPr>
          <w:p>
            <w:r>
              <w:t>Email</w:t>
            </w:r>
          </w:p>
        </w:tc>
        <w:tc>
          <w:tcPr>
            <w:tcW w:type="dxa" w:w="2880"/>
          </w:tcPr>
          <w:p>
            <w:r>
              <w:t>SendGrid / Postmark</w:t>
            </w:r>
          </w:p>
        </w:tc>
        <w:tc>
          <w:tcPr>
            <w:tcW w:type="dxa" w:w="2880"/>
          </w:tcPr>
          <w:p>
            <w:r>
              <w:t>Reliable delivery, templates</w:t>
            </w:r>
          </w:p>
        </w:tc>
      </w:tr>
      <w:tr>
        <w:tc>
          <w:tcPr>
            <w:tcW w:type="dxa" w:w="2880"/>
          </w:tcPr>
          <w:p>
            <w:r>
              <w:t>Infrastructure</w:t>
            </w:r>
          </w:p>
        </w:tc>
        <w:tc>
          <w:tcPr>
            <w:tcW w:type="dxa" w:w="2880"/>
          </w:tcPr>
          <w:p>
            <w:r>
              <w:t>AWS / Fly.io</w:t>
            </w:r>
          </w:p>
        </w:tc>
        <w:tc>
          <w:tcPr>
            <w:tcW w:type="dxa" w:w="2880"/>
          </w:tcPr>
          <w:p>
            <w:r>
              <w:t>Flexible, cost-effective</w:t>
            </w:r>
          </w:p>
        </w:tc>
      </w:tr>
      <w:tr>
        <w:tc>
          <w:tcPr>
            <w:tcW w:type="dxa" w:w="2880"/>
          </w:tcPr>
          <w:p>
            <w:r>
              <w:t>CI/CD</w:t>
            </w:r>
          </w:p>
        </w:tc>
        <w:tc>
          <w:tcPr>
            <w:tcW w:type="dxa" w:w="2880"/>
          </w:tcPr>
          <w:p>
            <w:r>
              <w:t>GitHub Actions</w:t>
            </w:r>
          </w:p>
        </w:tc>
        <w:tc>
          <w:tcPr>
            <w:tcW w:type="dxa" w:w="2880"/>
          </w:tcPr>
          <w:p>
            <w:r>
              <w:t>Integrated, easy automation</w:t>
            </w:r>
          </w:p>
        </w:tc>
      </w:tr>
      <w:tr>
        <w:tc>
          <w:tcPr>
            <w:tcW w:type="dxa" w:w="2880"/>
          </w:tcPr>
          <w:p>
            <w:r>
              <w:t>Monitoring</w:t>
            </w:r>
          </w:p>
        </w:tc>
        <w:tc>
          <w:tcPr>
            <w:tcW w:type="dxa" w:w="2880"/>
          </w:tcPr>
          <w:p>
            <w:r>
              <w:t>Sentry + Datadog</w:t>
            </w:r>
          </w:p>
        </w:tc>
        <w:tc>
          <w:tcPr>
            <w:tcW w:type="dxa" w:w="2880"/>
          </w:tcPr>
          <w:p>
            <w:r>
              <w:t>Error tracking, performance</w:t>
            </w:r>
          </w:p>
        </w:tc>
      </w:tr>
    </w:tbl>
    <w:p/>
    <w:p>
      <w:pPr>
        <w:pStyle w:val="Heading3"/>
      </w:pPr>
      <w:r>
        <w:t>System Architecture Diagram</w:t>
      </w:r>
    </w:p>
    <w:p>
      <w:r>
        <w:rPr>
          <w:b w:val="0"/>
          <w:i/>
        </w:rPr>
        <w:t>[Architecture diagram would go here showing:]</w:t>
      </w:r>
    </w:p>
    <w:p>
      <w:pPr>
        <w:pStyle w:val="ListBullet"/>
      </w:pPr>
      <w:r>
        <w:t>Frontend (React SPA) → API Gateway → Backend Services</w:t>
      </w:r>
    </w:p>
    <w:p>
      <w:pPr>
        <w:pStyle w:val="ListBullet"/>
      </w:pPr>
      <w:r>
        <w:t>Backend Services: API Server, Background Jobs, ML Service</w:t>
      </w:r>
    </w:p>
    <w:p>
      <w:pPr>
        <w:pStyle w:val="ListBullet"/>
      </w:pPr>
      <w:r>
        <w:t>Data Layer: PostgreSQL (primary), Redis (cache/queue)</w:t>
      </w:r>
    </w:p>
    <w:p>
      <w:pPr>
        <w:pStyle w:val="ListBullet"/>
      </w:pPr>
      <w:r>
        <w:t>External Services: Email, File Storage, Payment Processing</w:t>
      </w:r>
    </w:p>
    <w:p>
      <w:pPr>
        <w:pStyle w:val="ListBullet"/>
      </w:pPr>
      <w:r>
        <w:t>Third-party Integrations: Marketplace APIs (Amazon, eBay, etc.)</w:t>
      </w:r>
    </w:p>
    <w:p/>
    <w:p>
      <w:pPr>
        <w:pStyle w:val="Heading3"/>
      </w:pPr>
      <w:r>
        <w:t>Data Model (Core Entities)</w:t>
      </w:r>
    </w:p>
    <w:p>
      <w:pPr>
        <w:pStyle w:val="ListBullet"/>
      </w:pPr>
      <w:r>
        <w:t>Organization: Multi-tenant entity representing a wholesale business</w:t>
      </w:r>
    </w:p>
    <w:p>
      <w:pPr>
        <w:pStyle w:val="ListBullet"/>
      </w:pPr>
      <w:r>
        <w:t>User: Team members with role-based access control</w:t>
      </w:r>
    </w:p>
    <w:p>
      <w:pPr>
        <w:pStyle w:val="ListBullet"/>
      </w:pPr>
      <w:r>
        <w:t>Style: Product style (parent of all SKU variants)</w:t>
      </w:r>
    </w:p>
    <w:p>
      <w:pPr>
        <w:pStyle w:val="ListBullet"/>
      </w:pPr>
      <w:r>
        <w:t>SKU: Individual sellable item (style + color + size)</w:t>
      </w:r>
    </w:p>
    <w:p>
      <w:pPr>
        <w:pStyle w:val="ListBullet"/>
      </w:pPr>
      <w:r>
        <w:t>Inventory: Stock quantities by SKU and warehouse</w:t>
      </w:r>
    </w:p>
    <w:p>
      <w:pPr>
        <w:pStyle w:val="ListBullet"/>
      </w:pPr>
      <w:r>
        <w:t>PurchaseOrder: Orders placed with suppliers</w:t>
      </w:r>
    </w:p>
    <w:p>
      <w:pPr>
        <w:pStyle w:val="ListBullet"/>
      </w:pPr>
      <w:r>
        <w:t>POLineItem: Individual items on a purchase order</w:t>
      </w:r>
    </w:p>
    <w:p>
      <w:pPr>
        <w:pStyle w:val="ListBullet"/>
      </w:pPr>
      <w:r>
        <w:t>Supplier: Manufacturer/vendor information</w:t>
      </w:r>
    </w:p>
    <w:p>
      <w:pPr>
        <w:pStyle w:val="ListBullet"/>
      </w:pPr>
      <w:r>
        <w:t>Customer: B2B wholesale customers</w:t>
      </w:r>
    </w:p>
    <w:p>
      <w:pPr>
        <w:pStyle w:val="ListBullet"/>
      </w:pPr>
      <w:r>
        <w:t>SalesOrder: Orders from customers</w:t>
      </w:r>
    </w:p>
    <w:p>
      <w:pPr>
        <w:pStyle w:val="ListBullet"/>
      </w:pPr>
      <w:r>
        <w:t>Forecast: AI-generated recommendations per SKU</w:t>
      </w:r>
    </w:p>
    <w:p>
      <w:pPr>
        <w:pStyle w:val="ListBullet"/>
      </w:pPr>
      <w:r>
        <w:t>InventoryTransaction: Immutable log of stock movements</w:t>
      </w:r>
    </w:p>
    <w:p/>
    <w:p>
      <w:pPr>
        <w:pStyle w:val="Heading3"/>
      </w:pPr>
      <w:r>
        <w:t>Security &amp; Compliance</w:t>
      </w:r>
    </w:p>
    <w:p>
      <w:pPr>
        <w:pStyle w:val="ListBullet"/>
      </w:pPr>
      <w:r>
        <w:t>Authentication: OAuth 2.0 + JWT tokens, MFA support</w:t>
      </w:r>
    </w:p>
    <w:p>
      <w:pPr>
        <w:pStyle w:val="ListBullet"/>
      </w:pPr>
      <w:r>
        <w:t>Authorization: Role-based access control (RBAC)</w:t>
      </w:r>
    </w:p>
    <w:p>
      <w:pPr>
        <w:pStyle w:val="ListBullet"/>
      </w:pPr>
      <w:r>
        <w:t>Data encryption: TLS 1.3 in transit, AES-256 at rest</w:t>
      </w:r>
    </w:p>
    <w:p>
      <w:pPr>
        <w:pStyle w:val="ListBullet"/>
      </w:pPr>
      <w:r>
        <w:t>Password storage: bcrypt with salting</w:t>
      </w:r>
    </w:p>
    <w:p>
      <w:pPr>
        <w:pStyle w:val="ListBullet"/>
      </w:pPr>
      <w:r>
        <w:t>API security: Rate limiting, request validation</w:t>
      </w:r>
    </w:p>
    <w:p>
      <w:pPr>
        <w:pStyle w:val="ListBullet"/>
      </w:pPr>
      <w:r>
        <w:t>Database: Row-level security for multi-tenancy</w:t>
      </w:r>
    </w:p>
    <w:p>
      <w:pPr>
        <w:pStyle w:val="ListBullet"/>
      </w:pPr>
      <w:r>
        <w:t>Audit logs: Track all data modifications</w:t>
      </w:r>
    </w:p>
    <w:p>
      <w:pPr>
        <w:pStyle w:val="ListBullet"/>
      </w:pPr>
      <w:r>
        <w:t>Backup: Daily automated backups with 30-day retention</w:t>
      </w:r>
    </w:p>
    <w:p>
      <w:pPr>
        <w:pStyle w:val="ListBullet"/>
      </w:pPr>
      <w:r>
        <w:t>Compliance: SOC 2 Type II (target for Year 2)</w:t>
      </w:r>
    </w:p>
    <w:p/>
    <w:p>
      <w:pPr>
        <w:pStyle w:val="Heading3"/>
      </w:pPr>
      <w:r>
        <w:t>Scalability Considerations</w:t>
      </w:r>
    </w:p>
    <w:p>
      <w:pPr>
        <w:pStyle w:val="ListBullet"/>
      </w:pPr>
      <w:r>
        <w:t>Horizontal scaling: Stateless API servers behind load balancer</w:t>
      </w:r>
    </w:p>
    <w:p>
      <w:pPr>
        <w:pStyle w:val="ListBullet"/>
      </w:pPr>
      <w:r>
        <w:t>Database: Read replicas for analytics queries</w:t>
      </w:r>
    </w:p>
    <w:p>
      <w:pPr>
        <w:pStyle w:val="ListBullet"/>
      </w:pPr>
      <w:r>
        <w:t>Caching: Redis for frequently accessed data</w:t>
      </w:r>
    </w:p>
    <w:p>
      <w:pPr>
        <w:pStyle w:val="ListBullet"/>
      </w:pPr>
      <w:r>
        <w:t>Background jobs: Async task queue for heavy operations</w:t>
      </w:r>
    </w:p>
    <w:p>
      <w:pPr>
        <w:pStyle w:val="ListBullet"/>
      </w:pPr>
      <w:r>
        <w:t>CDN: Static assets and images served via CDN</w:t>
      </w:r>
    </w:p>
    <w:p>
      <w:pPr>
        <w:pStyle w:val="ListBullet"/>
      </w:pPr>
      <w:r>
        <w:t>Search: Migrate to Elasticsearch when &gt;100K SKUs</w:t>
      </w:r>
    </w:p>
    <w:p>
      <w:pPr>
        <w:pStyle w:val="ListBullet"/>
      </w:pPr>
      <w:r>
        <w:t>Multi-region: US-based initially, expand to EU in Phase 3</w:t>
      </w:r>
    </w:p>
    <w:p/>
    <w:p>
      <w:pPr>
        <w:pStyle w:val="Heading3"/>
      </w:pPr>
      <w:r>
        <w:t>Development Practices</w:t>
      </w:r>
    </w:p>
    <w:p>
      <w:pPr>
        <w:pStyle w:val="ListBullet"/>
      </w:pPr>
      <w:r>
        <w:t>Version control: Git with feature branch workflow</w:t>
      </w:r>
    </w:p>
    <w:p>
      <w:pPr>
        <w:pStyle w:val="ListBullet"/>
      </w:pPr>
      <w:r>
        <w:t>Code review: All PRs require approval before merge</w:t>
      </w:r>
    </w:p>
    <w:p>
      <w:pPr>
        <w:pStyle w:val="ListBullet"/>
      </w:pPr>
      <w:r>
        <w:t>Testing: Unit tests, integration tests, E2E with Playwright</w:t>
      </w:r>
    </w:p>
    <w:p>
      <w:pPr>
        <w:pStyle w:val="ListBullet"/>
      </w:pPr>
      <w:r>
        <w:t>CI/CD: Automated testing and deployment on push</w:t>
      </w:r>
    </w:p>
    <w:p>
      <w:pPr>
        <w:pStyle w:val="ListBullet"/>
      </w:pPr>
      <w:r>
        <w:t>Documentation: OpenAPI spec for API, inline code comments</w:t>
      </w:r>
    </w:p>
    <w:p>
      <w:pPr>
        <w:pStyle w:val="ListBullet"/>
      </w:pPr>
      <w:r>
        <w:t>Monitoring: Real-time error tracking, performance metrics</w:t>
      </w:r>
    </w:p>
    <w:p>
      <w:pPr>
        <w:pStyle w:val="ListBullet"/>
      </w:pPr>
      <w:r>
        <w:t>On-call: PagerDuty for production incidents</w:t>
      </w:r>
    </w:p>
    <w:p>
      <w:r>
        <w:br w:type="page"/>
      </w:r>
    </w:p>
    <w:p>
      <w:pPr>
        <w:pStyle w:val="Heading1"/>
        <w:jc w:val="left"/>
      </w:pPr>
      <w:r>
        <w:t>8. User Experience Design</w:t>
      </w:r>
    </w:p>
    <w:p>
      <w:pPr>
        <w:pStyle w:val="Heading3"/>
      </w:pPr>
      <w:r>
        <w:t>Design Philosophy</w:t>
      </w:r>
    </w:p>
    <w:p>
      <w:r>
        <w:rPr>
          <w:b w:val="0"/>
          <w:i w:val="0"/>
        </w:rPr>
        <w:t>WholesaleFlow's UX is designed around three core principles:</w:t>
      </w:r>
    </w:p>
    <w:p>
      <w:pPr>
        <w:pStyle w:val="ListBullet"/>
      </w:pPr>
      <w:r>
        <w:t>Clarity: Users should immediately understand what they're looking at</w:t>
      </w:r>
    </w:p>
    <w:p>
      <w:pPr>
        <w:pStyle w:val="ListBullet"/>
      </w:pPr>
      <w:r>
        <w:t>Efficiency: Minimize clicks to complete common tasks</w:t>
      </w:r>
    </w:p>
    <w:p>
      <w:pPr>
        <w:pStyle w:val="ListBullet"/>
      </w:pPr>
      <w:r>
        <w:t>Intelligence: Surface insights proactively, don't make users dig</w:t>
      </w:r>
    </w:p>
    <w:p/>
    <w:p>
      <w:pPr>
        <w:pStyle w:val="Heading3"/>
      </w:pPr>
      <w:r>
        <w:t>User Personas</w:t>
      </w:r>
    </w:p>
    <w:p>
      <w:pPr>
        <w:pStyle w:val="Heading4"/>
      </w:pPr>
      <w:r>
        <w:t>Persona 1: Operations Manager (Primary)</w:t>
      </w:r>
    </w:p>
    <w:p>
      <w:pPr>
        <w:pStyle w:val="ListBullet"/>
      </w:pPr>
      <w:r>
        <w:t>Name: Maria, 32, Operations Manager at $5M wholesaler</w:t>
      </w:r>
    </w:p>
    <w:p>
      <w:pPr>
        <w:pStyle w:val="ListBullet"/>
      </w:pPr>
      <w:r>
        <w:t>Goals: Process orders accurately, manage inventory, coordinate with suppliers</w:t>
      </w:r>
    </w:p>
    <w:p>
      <w:pPr>
        <w:pStyle w:val="ListBullet"/>
      </w:pPr>
      <w:r>
        <w:t>Pain Points: Drowning in emails, manual data entry, cannot find real-time stock info</w:t>
      </w:r>
    </w:p>
    <w:p>
      <w:pPr>
        <w:pStyle w:val="ListBullet"/>
      </w:pPr>
      <w:r>
        <w:t>Tech Savvy: Comfortable with SaaS tools but not technical</w:t>
      </w:r>
    </w:p>
    <w:p>
      <w:pPr>
        <w:pStyle w:val="ListBullet"/>
      </w:pPr>
      <w:r>
        <w:t>Usage: Daily, 4-6 hours in system, heavy catalog/inventory/PO user</w:t>
      </w:r>
    </w:p>
    <w:p/>
    <w:p>
      <w:pPr>
        <w:pStyle w:val="Heading4"/>
      </w:pPr>
      <w:r>
        <w:t>Persona 2: Owner/Founder (Secondary)</w:t>
      </w:r>
    </w:p>
    <w:p>
      <w:pPr>
        <w:pStyle w:val="ListBullet"/>
      </w:pPr>
      <w:r>
        <w:t>Name: David, 45, Founder/Owner</w:t>
      </w:r>
    </w:p>
    <w:p>
      <w:pPr>
        <w:pStyle w:val="ListBullet"/>
      </w:pPr>
      <w:r>
        <w:t>Goals: Understand business health, make inventory decisions, reduce costs</w:t>
      </w:r>
    </w:p>
    <w:p>
      <w:pPr>
        <w:pStyle w:val="ListBullet"/>
      </w:pPr>
      <w:r>
        <w:t>Pain Points: No visibility into metrics, too much time on operations vs. strategy</w:t>
      </w:r>
    </w:p>
    <w:p>
      <w:pPr>
        <w:pStyle w:val="ListBullet"/>
      </w:pPr>
      <w:r>
        <w:t>Tech Savvy: Basic, prefers dashboards and summaries</w:t>
      </w:r>
    </w:p>
    <w:p>
      <w:pPr>
        <w:pStyle w:val="ListBullet"/>
      </w:pPr>
      <w:r>
        <w:t>Usage: Weekly review, focused on analytics and high-level decisions</w:t>
      </w:r>
    </w:p>
    <w:p/>
    <w:p>
      <w:pPr>
        <w:pStyle w:val="Heading4"/>
      </w:pPr>
      <w:r>
        <w:t>Persona 3: Warehouse Staff (Tertiary)</w:t>
      </w:r>
    </w:p>
    <w:p>
      <w:pPr>
        <w:pStyle w:val="ListBullet"/>
      </w:pPr>
      <w:r>
        <w:t>Name: James, 28, Warehouse Associate</w:t>
      </w:r>
    </w:p>
    <w:p>
      <w:pPr>
        <w:pStyle w:val="ListBullet"/>
      </w:pPr>
      <w:r>
        <w:t>Goals: Pick/pack orders, receive shipments, do cycle counts</w:t>
      </w:r>
    </w:p>
    <w:p>
      <w:pPr>
        <w:pStyle w:val="ListBullet"/>
      </w:pPr>
      <w:r>
        <w:t>Pain Points: Paper-based systems, unclear instructions, inventory discrepancies</w:t>
      </w:r>
    </w:p>
    <w:p>
      <w:pPr>
        <w:pStyle w:val="ListBullet"/>
      </w:pPr>
      <w:r>
        <w:t>Tech Savvy: Mobile-first, wants simple task-based interface</w:t>
      </w:r>
    </w:p>
    <w:p>
      <w:pPr>
        <w:pStyle w:val="ListBullet"/>
      </w:pPr>
      <w:r>
        <w:t>Usage: Daily, short sessions, focused on specific tasks</w:t>
      </w:r>
    </w:p>
    <w:p/>
    <w:p>
      <w:pPr>
        <w:pStyle w:val="Heading3"/>
      </w:pPr>
      <w:r>
        <w:t>Key User Flows</w:t>
      </w:r>
    </w:p>
    <w:p>
      <w:pPr>
        <w:pStyle w:val="Heading4"/>
      </w:pPr>
      <w:r>
        <w:t>Flow 1: Adding New Inventory</w:t>
      </w:r>
    </w:p>
    <w:p>
      <w:pPr>
        <w:pStyle w:val="ListNumber"/>
      </w:pPr>
      <w:r>
        <w:t>User clicks "+ Add Item" button</w:t>
      </w:r>
    </w:p>
    <w:p>
      <w:pPr>
        <w:pStyle w:val="ListNumber"/>
      </w:pPr>
      <w:r>
        <w:t>Modal opens with form: Style Name, Category dropdown, Fabric dropdown</w:t>
      </w:r>
    </w:p>
    <w:p>
      <w:pPr>
        <w:pStyle w:val="ListNumber"/>
      </w:pPr>
      <w:r>
        <w:t>User adds colors (pick from palette or custom), adds sizes (checkboxes)</w:t>
      </w:r>
    </w:p>
    <w:p>
      <w:pPr>
        <w:pStyle w:val="ListNumber"/>
      </w:pPr>
      <w:r>
        <w:t>User uploads images (drag-and-drop, up to 10 images)</w:t>
      </w:r>
    </w:p>
    <w:p>
      <w:pPr>
        <w:pStyle w:val="ListNumber"/>
      </w:pPr>
      <w:r>
        <w:t>User enters pricing: Cost, Wholesale, MSRP</w:t>
      </w:r>
    </w:p>
    <w:p>
      <w:pPr>
        <w:pStyle w:val="ListNumber"/>
      </w:pPr>
      <w:r>
        <w:t>User links to supplier (optional)</w:t>
      </w:r>
    </w:p>
    <w:p>
      <w:pPr>
        <w:pStyle w:val="ListNumber"/>
      </w:pPr>
      <w:r>
        <w:t>User clicks "Save" → System generates SKUs for all color/size combos</w:t>
      </w:r>
    </w:p>
    <w:p>
      <w:pPr>
        <w:pStyle w:val="ListNumber"/>
      </w:pPr>
      <w:r>
        <w:t>Success message shown, user redirected to item detail page</w:t>
      </w:r>
    </w:p>
    <w:p/>
    <w:p>
      <w:pPr>
        <w:pStyle w:val="Heading4"/>
      </w:pPr>
      <w:r>
        <w:t>Flow 2: Creating a Purchase Order</w:t>
      </w:r>
    </w:p>
    <w:p>
      <w:pPr>
        <w:pStyle w:val="ListNumber"/>
      </w:pPr>
      <w:r>
        <w:t>User navigates to "PO Management" → Clicks "Create PO"</w:t>
      </w:r>
    </w:p>
    <w:p>
      <w:pPr>
        <w:pStyle w:val="ListNumber"/>
      </w:pPr>
      <w:r>
        <w:t>User selects supplier from dropdown</w:t>
      </w:r>
    </w:p>
    <w:p>
      <w:pPr>
        <w:pStyle w:val="ListNumber"/>
      </w:pPr>
      <w:r>
        <w:t>User searches catalog to add items (search bar with autocomplete)</w:t>
      </w:r>
    </w:p>
    <w:p>
      <w:pPr>
        <w:pStyle w:val="ListNumber"/>
      </w:pPr>
      <w:r>
        <w:t>User specifies quantities for each item</w:t>
      </w:r>
    </w:p>
    <w:p>
      <w:pPr>
        <w:pStyle w:val="ListNumber"/>
      </w:pPr>
      <w:r>
        <w:t>System shows total cost and suggested ship date based on lead time</w:t>
      </w:r>
    </w:p>
    <w:p>
      <w:pPr>
        <w:pStyle w:val="ListNumber"/>
      </w:pPr>
      <w:r>
        <w:t>User reviews line items, adds notes, attaches documents if needed</w:t>
      </w:r>
    </w:p>
    <w:p>
      <w:pPr>
        <w:pStyle w:val="ListNumber"/>
      </w:pPr>
      <w:r>
        <w:t>User clicks "Send to Supplier" → PO is emailed, status set to "Pending"</w:t>
      </w:r>
    </w:p>
    <w:p>
      <w:pPr>
        <w:pStyle w:val="ListNumber"/>
      </w:pPr>
      <w:r>
        <w:t>User can track PO status from list view</w:t>
      </w:r>
    </w:p>
    <w:p/>
    <w:p>
      <w:pPr>
        <w:pStyle w:val="Heading4"/>
      </w:pPr>
      <w:r>
        <w:t>Flow 3: Reviewing Forecasting Insights</w:t>
      </w:r>
    </w:p>
    <w:p>
      <w:pPr>
        <w:pStyle w:val="ListNumber"/>
      </w:pPr>
      <w:r>
        <w:t>User navigates to "Forecasting" dashboard</w:t>
      </w:r>
    </w:p>
    <w:p>
      <w:pPr>
        <w:pStyle w:val="ListNumber"/>
      </w:pPr>
      <w:r>
        <w:t>System displays three widgets: Fast Movers, Dead Stock, Reorder Recommendations</w:t>
      </w:r>
    </w:p>
    <w:p>
      <w:pPr>
        <w:pStyle w:val="ListNumber"/>
      </w:pPr>
      <w:r>
        <w:t>User clicks "Dead Stock" widget → Table sorted by inventory age</w:t>
      </w:r>
    </w:p>
    <w:p>
      <w:pPr>
        <w:pStyle w:val="ListNumber"/>
      </w:pPr>
      <w:r>
        <w:t>User reviews items, selects ones to discount or discontinue</w:t>
      </w:r>
    </w:p>
    <w:p>
      <w:pPr>
        <w:pStyle w:val="ListNumber"/>
      </w:pPr>
      <w:r>
        <w:t>User clicks "Reorder Recommendations" → Sees suggested PO with quantities</w:t>
      </w:r>
    </w:p>
    <w:p>
      <w:pPr>
        <w:pStyle w:val="ListNumber"/>
      </w:pPr>
      <w:r>
        <w:t>User adjusts quantities if needed, clicks "Create PO"</w:t>
      </w:r>
    </w:p>
    <w:p>
      <w:pPr>
        <w:pStyle w:val="ListNumber"/>
      </w:pPr>
      <w:r>
        <w:t>System pre-fills PO with recommended items</w:t>
      </w:r>
    </w:p>
    <w:p/>
    <w:p>
      <w:pPr>
        <w:pStyle w:val="Heading3"/>
      </w:pPr>
      <w:r>
        <w:t>UI/UX Standards</w:t>
      </w:r>
    </w:p>
    <w:p>
      <w:pPr>
        <w:pStyle w:val="ListBullet"/>
      </w:pPr>
      <w:r>
        <w:t>Color Palette: Blue primary (#2962FF), grays for neutral, green for success, red for warnings</w:t>
      </w:r>
    </w:p>
    <w:p>
      <w:pPr>
        <w:pStyle w:val="ListBullet"/>
      </w:pPr>
      <w:r>
        <w:t>Typography: Inter font family, clear hierarchy (32px headings, 16px body)</w:t>
      </w:r>
    </w:p>
    <w:p>
      <w:pPr>
        <w:pStyle w:val="ListBullet"/>
      </w:pPr>
      <w:r>
        <w:t>Buttons: Primary (blue, high emphasis), Secondary (outline), Tertiary (text)</w:t>
      </w:r>
    </w:p>
    <w:p>
      <w:pPr>
        <w:pStyle w:val="ListBullet"/>
      </w:pPr>
      <w:r>
        <w:t>Forms: Clear labels above fields, inline validation, helpful error messages</w:t>
      </w:r>
    </w:p>
    <w:p>
      <w:pPr>
        <w:pStyle w:val="ListBullet"/>
      </w:pPr>
      <w:r>
        <w:t>Tables: Sortable columns, filters, pagination, bulk actions</w:t>
      </w:r>
    </w:p>
    <w:p>
      <w:pPr>
        <w:pStyle w:val="ListBullet"/>
      </w:pPr>
      <w:r>
        <w:t>Loading States: Skeleton screens for content, spinners for actions</w:t>
      </w:r>
    </w:p>
    <w:p>
      <w:pPr>
        <w:pStyle w:val="ListBullet"/>
      </w:pPr>
      <w:r>
        <w:t>Empty States: Friendly illustrations and clear CTAs</w:t>
      </w:r>
    </w:p>
    <w:p>
      <w:pPr>
        <w:pStyle w:val="ListBullet"/>
      </w:pPr>
      <w:r>
        <w:t>Responsive: Mobile-first design, works on tablets and phones</w:t>
      </w:r>
    </w:p>
    <w:p>
      <w:pPr>
        <w:pStyle w:val="ListBullet"/>
      </w:pPr>
      <w:r>
        <w:t>Accessibility: WCAG 2.1 AA compliant, keyboard navigation, screen reader support</w:t>
      </w:r>
    </w:p>
    <w:p>
      <w:r>
        <w:br w:type="page"/>
      </w:r>
    </w:p>
    <w:p>
      <w:pPr>
        <w:pStyle w:val="Heading1"/>
        <w:jc w:val="left"/>
      </w:pPr>
      <w:r>
        <w:t>9. AI/ML Capabilities</w:t>
      </w:r>
    </w:p>
    <w:p>
      <w:pPr>
        <w:pStyle w:val="Heading3"/>
      </w:pPr>
      <w:r>
        <w:t>AI Strategy Overview</w:t>
      </w:r>
    </w:p>
    <w:p>
      <w:r>
        <w:rPr>
          <w:b w:val="0"/>
          <w:i w:val="0"/>
        </w:rPr>
        <w:t>AI is not a buzzword for WholesaleFlow—it is a core competitive advantage. Our AI capabilities help wholesalers make better inventory decisions, reduce waste, and increase profitability. We start with simple, explainable models and evolve to more sophisticated ML as we collect data.</w:t>
      </w:r>
    </w:p>
    <w:p/>
    <w:p>
      <w:pPr>
        <w:pStyle w:val="Heading3"/>
      </w:pPr>
      <w:r>
        <w:t>MVP AI Features (Rule-Based Intelligence)</w:t>
      </w:r>
    </w:p>
    <w:p>
      <w:r>
        <w:rPr>
          <w:b w:val="0"/>
          <w:i w:val="0"/>
        </w:rPr>
        <w:t>For the MVP, we implement deterministic algorithms that are transparent and debuggable: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Algorithm</w:t>
            </w:r>
          </w:p>
        </w:tc>
        <w:tc>
          <w:tcPr>
            <w:tcW w:type="dxa" w:w="2880"/>
          </w:tcPr>
          <w:p>
            <w:r>
              <w:rPr>
                <w:b/>
              </w:rPr>
              <w:t>Output</w:t>
            </w:r>
          </w:p>
        </w:tc>
      </w:tr>
      <w:tr>
        <w:tc>
          <w:tcPr>
            <w:tcW w:type="dxa" w:w="2880"/>
          </w:tcPr>
          <w:p>
            <w:r>
              <w:t>Sales Velocity</w:t>
            </w:r>
          </w:p>
        </w:tc>
        <w:tc>
          <w:tcPr>
            <w:tcW w:type="dxa" w:w="2880"/>
          </w:tcPr>
          <w:p>
            <w:r>
              <w:t>Avg units sold per day (30/60/90 day windows)</w:t>
            </w:r>
          </w:p>
        </w:tc>
        <w:tc>
          <w:tcPr>
            <w:tcW w:type="dxa" w:w="2880"/>
          </w:tcPr>
          <w:p>
            <w:r>
              <w:t>Fast/Medium/Slow classification</w:t>
            </w:r>
          </w:p>
        </w:tc>
      </w:tr>
      <w:tr>
        <w:tc>
          <w:tcPr>
            <w:tcW w:type="dxa" w:w="2880"/>
          </w:tcPr>
          <w:p>
            <w:r>
              <w:t>Dead Stock</w:t>
            </w:r>
          </w:p>
        </w:tc>
        <w:tc>
          <w:tcPr>
            <w:tcW w:type="dxa" w:w="2880"/>
          </w:tcPr>
          <w:p>
            <w:r>
              <w:t>Items with velocity &lt; threshold for &gt;90 days</w:t>
            </w:r>
          </w:p>
        </w:tc>
        <w:tc>
          <w:tcPr>
            <w:tcW w:type="dxa" w:w="2880"/>
          </w:tcPr>
          <w:p>
            <w:r>
              <w:t>List of SKUs to discount/discontinue</w:t>
            </w:r>
          </w:p>
        </w:tc>
      </w:tr>
      <w:tr>
        <w:tc>
          <w:tcPr>
            <w:tcW w:type="dxa" w:w="2880"/>
          </w:tcPr>
          <w:p>
            <w:r>
              <w:t>Reorder Point</w:t>
            </w:r>
          </w:p>
        </w:tc>
        <w:tc>
          <w:tcPr>
            <w:tcW w:type="dxa" w:w="2880"/>
          </w:tcPr>
          <w:p>
            <w:r>
              <w:t>Current stock &lt; (lead time × velocity + safety stock)</w:t>
            </w:r>
          </w:p>
        </w:tc>
        <w:tc>
          <w:tcPr>
            <w:tcW w:type="dxa" w:w="2880"/>
          </w:tcPr>
          <w:p>
            <w:r>
              <w:t>SKUs needing reorder</w:t>
            </w:r>
          </w:p>
        </w:tc>
      </w:tr>
      <w:tr>
        <w:tc>
          <w:tcPr>
            <w:tcW w:type="dxa" w:w="2880"/>
          </w:tcPr>
          <w:p>
            <w:r>
              <w:t>Inventory Aging</w:t>
            </w:r>
          </w:p>
        </w:tc>
        <w:tc>
          <w:tcPr>
            <w:tcW w:type="dxa" w:w="2880"/>
          </w:tcPr>
          <w:p>
            <w:r>
              <w:t>Days since last sale</w:t>
            </w:r>
          </w:p>
        </w:tc>
        <w:tc>
          <w:tcPr>
            <w:tcW w:type="dxa" w:w="2880"/>
          </w:tcPr>
          <w:p>
            <w:r>
              <w:t>Age brackets (0-30, 31-90, 90+ days)</w:t>
            </w:r>
          </w:p>
        </w:tc>
      </w:tr>
      <w:tr>
        <w:tc>
          <w:tcPr>
            <w:tcW w:type="dxa" w:w="2880"/>
          </w:tcPr>
          <w:p>
            <w:r>
              <w:t>Risk Score</w:t>
            </w:r>
          </w:p>
        </w:tc>
        <w:tc>
          <w:tcPr>
            <w:tcW w:type="dxa" w:w="2880"/>
          </w:tcPr>
          <w:p>
            <w:r>
              <w:t>Formula: (age × stock value) / velocity</w:t>
            </w:r>
          </w:p>
        </w:tc>
        <w:tc>
          <w:tcPr>
            <w:tcW w:type="dxa" w:w="2880"/>
          </w:tcPr>
          <w:p>
            <w:r>
              <w:t>0-100 score per SKU</w:t>
            </w:r>
          </w:p>
        </w:tc>
      </w:tr>
    </w:tbl>
    <w:p/>
    <w:p>
      <w:pPr>
        <w:pStyle w:val="Heading3"/>
      </w:pPr>
      <w:r>
        <w:t>Phase 2: Machine Learning Models</w:t>
      </w:r>
    </w:p>
    <w:p>
      <w:r>
        <w:rPr>
          <w:b w:val="0"/>
          <w:i w:val="0"/>
        </w:rPr>
        <w:t>Once we have 6+ months of data, we introduce predictive models:</w:t>
      </w:r>
    </w:p>
    <w:p/>
    <w:p>
      <w:pPr>
        <w:pStyle w:val="ListBullet"/>
      </w:pPr>
      <w:r>
        <w:t>Time Series Forecasting: Predict future demand per SKU using Prophet or ARIMA</w:t>
      </w:r>
    </w:p>
    <w:p>
      <w:pPr>
        <w:pStyle w:val="ListBullet"/>
      </w:pPr>
      <w:r>
        <w:t>Seasonality Detection: Identify patterns (holiday spikes, summer lulls)</w:t>
      </w:r>
    </w:p>
    <w:p>
      <w:pPr>
        <w:pStyle w:val="ListBullet"/>
      </w:pPr>
      <w:r>
        <w:t>Similarity-Based Recommendations: "This style is trending, consider similar styles"</w:t>
      </w:r>
    </w:p>
    <w:p>
      <w:pPr>
        <w:pStyle w:val="ListBullet"/>
      </w:pPr>
      <w:r>
        <w:t>Customer Segmentation: Group customers by behavior, predict what they'll order</w:t>
      </w:r>
    </w:p>
    <w:p>
      <w:pPr>
        <w:pStyle w:val="ListBullet"/>
      </w:pPr>
      <w:r>
        <w:t>Price Optimization: Suggest optimal markdown prices to clear inventory</w:t>
      </w:r>
    </w:p>
    <w:p/>
    <w:p>
      <w:pPr>
        <w:pStyle w:val="Heading3"/>
      </w:pPr>
      <w:r>
        <w:t>Data Requirements</w:t>
      </w:r>
    </w:p>
    <w:p>
      <w:pPr>
        <w:pStyle w:val="ListBullet"/>
      </w:pPr>
      <w:r>
        <w:t>Sales History: Minimum 6 months for meaningful forecasts</w:t>
      </w:r>
    </w:p>
    <w:p>
      <w:pPr>
        <w:pStyle w:val="ListBullet"/>
      </w:pPr>
      <w:r>
        <w:t>Inventory Snapshots: Daily stock levels per SKU</w:t>
      </w:r>
    </w:p>
    <w:p>
      <w:pPr>
        <w:pStyle w:val="ListBullet"/>
      </w:pPr>
      <w:r>
        <w:t>PO Data: Lead times, costs, supplier performance</w:t>
      </w:r>
    </w:p>
    <w:p>
      <w:pPr>
        <w:pStyle w:val="ListBullet"/>
      </w:pPr>
      <w:r>
        <w:t>External Data (Phase 2+): Weather, fashion trends, economic indicators</w:t>
      </w:r>
    </w:p>
    <w:p>
      <w:pPr>
        <w:pStyle w:val="ListBullet"/>
      </w:pPr>
      <w:r>
        <w:t>Customer Data: Order frequency, product preferences</w:t>
      </w:r>
    </w:p>
    <w:p/>
    <w:p>
      <w:pPr>
        <w:pStyle w:val="Heading3"/>
      </w:pPr>
      <w:r>
        <w:t>Model Training &amp; Deployment</w:t>
      </w:r>
    </w:p>
    <w:p>
      <w:pPr>
        <w:pStyle w:val="ListBullet"/>
      </w:pPr>
      <w:r>
        <w:t>Training: Nightly batch jobs to retrain models with latest data</w:t>
      </w:r>
    </w:p>
    <w:p>
      <w:pPr>
        <w:pStyle w:val="ListBullet"/>
      </w:pPr>
      <w:r>
        <w:t>Validation: Backtesting on historical data, A/B testing in production</w:t>
      </w:r>
    </w:p>
    <w:p>
      <w:pPr>
        <w:pStyle w:val="ListBullet"/>
      </w:pPr>
      <w:r>
        <w:t>Monitoring: Track prediction accuracy, alert on drift</w:t>
      </w:r>
    </w:p>
    <w:p>
      <w:pPr>
        <w:pStyle w:val="ListBullet"/>
      </w:pPr>
      <w:r>
        <w:t>Explainability: Provide reason for each recommendation</w:t>
      </w:r>
    </w:p>
    <w:p>
      <w:pPr>
        <w:pStyle w:val="ListBullet"/>
      </w:pPr>
      <w:r>
        <w:t>Feedback Loop: Allow users to accept/reject recommendations to improve models</w:t>
      </w:r>
    </w:p>
    <w:p/>
    <w:p>
      <w:pPr>
        <w:pStyle w:val="Heading3"/>
      </w:pPr>
      <w:r>
        <w:t>AI Ethics &amp; Transparency</w:t>
      </w:r>
    </w:p>
    <w:p>
      <w:pPr>
        <w:pStyle w:val="ListBullet"/>
      </w:pPr>
      <w:r>
        <w:t>No Black Box: Always show users why a recommendation was made</w:t>
      </w:r>
    </w:p>
    <w:p>
      <w:pPr>
        <w:pStyle w:val="ListBullet"/>
      </w:pPr>
      <w:r>
        <w:t>Human in Loop: Users approve all inventory decisions, AI advises</w:t>
      </w:r>
    </w:p>
    <w:p>
      <w:pPr>
        <w:pStyle w:val="ListBullet"/>
      </w:pPr>
      <w:r>
        <w:t>Data Privacy: Models trained on aggregate patterns, not individual customer data</w:t>
      </w:r>
    </w:p>
    <w:p>
      <w:pPr>
        <w:pStyle w:val="ListBullet"/>
      </w:pPr>
      <w:r>
        <w:t>Bias Detection: Monitor for unfair patterns (e.g., always recommending one supplier)</w:t>
      </w:r>
    </w:p>
    <w:p>
      <w:pPr>
        <w:pStyle w:val="ListBullet"/>
      </w:pPr>
      <w:r>
        <w:t>Opt-Out: Users can disable AI features if they prefer manual control</w:t>
      </w:r>
    </w:p>
    <w:p>
      <w:r>
        <w:br w:type="page"/>
      </w:r>
    </w:p>
    <w:p>
      <w:pPr>
        <w:pStyle w:val="Heading1"/>
        <w:jc w:val="left"/>
      </w:pPr>
      <w:r>
        <w:t>10. Business Model</w:t>
      </w:r>
    </w:p>
    <w:p>
      <w:pPr>
        <w:pStyle w:val="Heading3"/>
      </w:pPr>
      <w:r>
        <w:t>Revenue Model</w:t>
      </w:r>
    </w:p>
    <w:p>
      <w:r>
        <w:rPr>
          <w:b w:val="0"/>
          <w:i w:val="0"/>
        </w:rPr>
        <w:t>WholesaleFlow operates on a SaaS subscription model with tiered pricing based on order volume and feature access. We also charge implementation fees for setup and onboarding.</w:t>
      </w:r>
    </w:p>
    <w:p/>
    <w:p>
      <w:pPr>
        <w:pStyle w:val="Heading3"/>
      </w:pPr>
      <w:r>
        <w:t>Pricing Tiers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Price/Month</w:t>
            </w:r>
          </w:p>
        </w:tc>
        <w:tc>
          <w:tcPr>
            <w:tcW w:type="dxa" w:w="1728"/>
          </w:tcPr>
          <w:p>
            <w:r>
              <w:rPr>
                <w:b/>
              </w:rPr>
              <w:t>Orders/Month</w:t>
            </w:r>
          </w:p>
        </w:tc>
        <w:tc>
          <w:tcPr>
            <w:tcW w:type="dxa" w:w="1728"/>
          </w:tcPr>
          <w:p>
            <w:r>
              <w:rPr>
                <w:b/>
              </w:rPr>
              <w:t>Users</w:t>
            </w:r>
          </w:p>
        </w:tc>
        <w:tc>
          <w:tcPr>
            <w:tcW w:type="dxa" w:w="1728"/>
          </w:tcPr>
          <w:p>
            <w:r>
              <w:rPr>
                <w:b/>
              </w:rPr>
              <w:t>Features</w:t>
            </w:r>
          </w:p>
        </w:tc>
      </w:tr>
      <w:tr>
        <w:tc>
          <w:tcPr>
            <w:tcW w:type="dxa" w:w="1728"/>
          </w:tcPr>
          <w:p>
            <w:r>
              <w:t>Starter</w:t>
            </w:r>
          </w:p>
        </w:tc>
        <w:tc>
          <w:tcPr>
            <w:tcW w:type="dxa" w:w="1728"/>
          </w:tcPr>
          <w:p>
            <w:r>
              <w:t>$299</w:t>
            </w:r>
          </w:p>
        </w:tc>
        <w:tc>
          <w:tcPr>
            <w:tcW w:type="dxa" w:w="1728"/>
          </w:tcPr>
          <w:p>
            <w:r>
              <w:t>Up to 500</w:t>
            </w:r>
          </w:p>
        </w:tc>
        <w:tc>
          <w:tcPr>
            <w:tcW w:type="dxa" w:w="1728"/>
          </w:tcPr>
          <w:p>
            <w:r>
              <w:t>2</w:t>
            </w:r>
          </w:p>
        </w:tc>
        <w:tc>
          <w:tcPr>
            <w:tcW w:type="dxa" w:w="1728"/>
          </w:tcPr>
          <w:p>
            <w:r>
              <w:t>Catalog, Inventory, Basic PO</w:t>
            </w:r>
          </w:p>
        </w:tc>
      </w:tr>
      <w:tr>
        <w:tc>
          <w:tcPr>
            <w:tcW w:type="dxa" w:w="1728"/>
          </w:tcPr>
          <w:p>
            <w:r>
              <w:t>Growth</w:t>
            </w:r>
          </w:p>
        </w:tc>
        <w:tc>
          <w:tcPr>
            <w:tcW w:type="dxa" w:w="1728"/>
          </w:tcPr>
          <w:p>
            <w:r>
              <w:t>$799</w:t>
            </w:r>
          </w:p>
        </w:tc>
        <w:tc>
          <w:tcPr>
            <w:tcW w:type="dxa" w:w="1728"/>
          </w:tcPr>
          <w:p>
            <w:r>
              <w:t>Up to 2,000</w:t>
            </w:r>
          </w:p>
        </w:tc>
        <w:tc>
          <w:tcPr>
            <w:tcW w:type="dxa" w:w="1728"/>
          </w:tcPr>
          <w:p>
            <w:r>
              <w:t>5</w:t>
            </w:r>
          </w:p>
        </w:tc>
        <w:tc>
          <w:tcPr>
            <w:tcW w:type="dxa" w:w="1728"/>
          </w:tcPr>
          <w:p>
            <w:r>
              <w:t>+ AI Forecasting, Reports</w:t>
            </w:r>
          </w:p>
        </w:tc>
      </w:tr>
      <w:tr>
        <w:tc>
          <w:tcPr>
            <w:tcW w:type="dxa" w:w="1728"/>
          </w:tcPr>
          <w:p>
            <w:r>
              <w:t>Scale</w:t>
            </w:r>
          </w:p>
        </w:tc>
        <w:tc>
          <w:tcPr>
            <w:tcW w:type="dxa" w:w="1728"/>
          </w:tcPr>
          <w:p>
            <w:r>
              <w:t>$1,999</w:t>
            </w:r>
          </w:p>
        </w:tc>
        <w:tc>
          <w:tcPr>
            <w:tcW w:type="dxa" w:w="1728"/>
          </w:tcPr>
          <w:p>
            <w:r>
              <w:t>Unlimited</w:t>
            </w:r>
          </w:p>
        </w:tc>
        <w:tc>
          <w:tcPr>
            <w:tcW w:type="dxa" w:w="1728"/>
          </w:tcPr>
          <w:p>
            <w:r>
              <w:t>Unlimited</w:t>
            </w:r>
          </w:p>
        </w:tc>
        <w:tc>
          <w:tcPr>
            <w:tcW w:type="dxa" w:w="1728"/>
          </w:tcPr>
          <w:p>
            <w:r>
              <w:t>+ B2B Portal, API, Dedicated Support</w:t>
            </w:r>
          </w:p>
        </w:tc>
      </w:tr>
      <w:tr>
        <w:tc>
          <w:tcPr>
            <w:tcW w:type="dxa" w:w="1728"/>
          </w:tcPr>
          <w:p>
            <w:r>
              <w:t>Enterprise</w:t>
            </w:r>
          </w:p>
        </w:tc>
        <w:tc>
          <w:tcPr>
            <w:tcW w:type="dxa" w:w="1728"/>
          </w:tcPr>
          <w:p>
            <w:r>
              <w:t>Custom</w:t>
            </w:r>
          </w:p>
        </w:tc>
        <w:tc>
          <w:tcPr>
            <w:tcW w:type="dxa" w:w="1728"/>
          </w:tcPr>
          <w:p>
            <w:r>
              <w:t>Unlimited</w:t>
            </w:r>
          </w:p>
        </w:tc>
        <w:tc>
          <w:tcPr>
            <w:tcW w:type="dxa" w:w="1728"/>
          </w:tcPr>
          <w:p>
            <w:r>
              <w:t>Unlimited</w:t>
            </w:r>
          </w:p>
        </w:tc>
        <w:tc>
          <w:tcPr>
            <w:tcW w:type="dxa" w:w="1728"/>
          </w:tcPr>
          <w:p>
            <w:r>
              <w:t>+ SSO, Custom Integration, SLA</w:t>
            </w:r>
          </w:p>
        </w:tc>
      </w:tr>
    </w:tbl>
    <w:p/>
    <w:p>
      <w:r>
        <w:rPr>
          <w:b/>
          <w:i w:val="0"/>
        </w:rPr>
        <w:t>Additional Revenue Streams:</w:t>
      </w:r>
    </w:p>
    <w:p>
      <w:pPr>
        <w:pStyle w:val="ListBullet"/>
      </w:pPr>
      <w:r>
        <w:t>Implementation Fee: $2,500 - $5,000 one-time (includes data migration, training)</w:t>
      </w:r>
    </w:p>
    <w:p>
      <w:pPr>
        <w:pStyle w:val="ListBullet"/>
      </w:pPr>
      <w:r>
        <w:t>Marketplace Integrations: $99/month per additional marketplace (Phase 2)</w:t>
      </w:r>
    </w:p>
    <w:p>
      <w:pPr>
        <w:pStyle w:val="ListBullet"/>
      </w:pPr>
      <w:r>
        <w:t>Premium Support: $499/month for priority support and quarterly reviews</w:t>
      </w:r>
    </w:p>
    <w:p>
      <w:pPr>
        <w:pStyle w:val="ListBullet"/>
      </w:pPr>
      <w:r>
        <w:t>Custom Development: Hourly consulting for custom features</w:t>
      </w:r>
    </w:p>
    <w:p/>
    <w:p>
      <w:pPr>
        <w:pStyle w:val="Heading3"/>
      </w:pPr>
      <w:r>
        <w:t>Unit Economics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Starter</w:t>
            </w:r>
          </w:p>
        </w:tc>
        <w:tc>
          <w:tcPr>
            <w:tcW w:type="dxa" w:w="2160"/>
          </w:tcPr>
          <w:p>
            <w:r>
              <w:rPr>
                <w:b/>
              </w:rPr>
              <w:t>Growth</w:t>
            </w:r>
          </w:p>
        </w:tc>
        <w:tc>
          <w:tcPr>
            <w:tcW w:type="dxa" w:w="2160"/>
          </w:tcPr>
          <w:p>
            <w:r>
              <w:rPr>
                <w:b/>
              </w:rPr>
              <w:t>Scale</w:t>
            </w:r>
          </w:p>
        </w:tc>
      </w:tr>
      <w:tr>
        <w:tc>
          <w:tcPr>
            <w:tcW w:type="dxa" w:w="2160"/>
          </w:tcPr>
          <w:p>
            <w:r>
              <w:t>Monthly Price</w:t>
            </w:r>
          </w:p>
        </w:tc>
        <w:tc>
          <w:tcPr>
            <w:tcW w:type="dxa" w:w="2160"/>
          </w:tcPr>
          <w:p>
            <w:r>
              <w:t>$299</w:t>
            </w:r>
          </w:p>
        </w:tc>
        <w:tc>
          <w:tcPr>
            <w:tcW w:type="dxa" w:w="2160"/>
          </w:tcPr>
          <w:p>
            <w:r>
              <w:t>$799</w:t>
            </w:r>
          </w:p>
        </w:tc>
        <w:tc>
          <w:tcPr>
            <w:tcW w:type="dxa" w:w="2160"/>
          </w:tcPr>
          <w:p>
            <w:r>
              <w:t>$1,999</w:t>
            </w:r>
          </w:p>
        </w:tc>
      </w:tr>
      <w:tr>
        <w:tc>
          <w:tcPr>
            <w:tcW w:type="dxa" w:w="2160"/>
          </w:tcPr>
          <w:p>
            <w:r>
              <w:t>COGS (hosting, support)</w:t>
            </w:r>
          </w:p>
        </w:tc>
        <w:tc>
          <w:tcPr>
            <w:tcW w:type="dxa" w:w="2160"/>
          </w:tcPr>
          <w:p>
            <w:r>
              <w:t>$30</w:t>
            </w:r>
          </w:p>
        </w:tc>
        <w:tc>
          <w:tcPr>
            <w:tcW w:type="dxa" w:w="2160"/>
          </w:tcPr>
          <w:p>
            <w:r>
              <w:t>$60</w:t>
            </w:r>
          </w:p>
        </w:tc>
        <w:tc>
          <w:tcPr>
            <w:tcW w:type="dxa" w:w="2160"/>
          </w:tcPr>
          <w:p>
            <w:r>
              <w:t>$150</w:t>
            </w:r>
          </w:p>
        </w:tc>
      </w:tr>
      <w:tr>
        <w:tc>
          <w:tcPr>
            <w:tcW w:type="dxa" w:w="2160"/>
          </w:tcPr>
          <w:p>
            <w:r>
              <w:t>Gross Margin</w:t>
            </w:r>
          </w:p>
        </w:tc>
        <w:tc>
          <w:tcPr>
            <w:tcW w:type="dxa" w:w="2160"/>
          </w:tcPr>
          <w:p>
            <w:r>
              <w:t>$269 (90%)</w:t>
            </w:r>
          </w:p>
        </w:tc>
        <w:tc>
          <w:tcPr>
            <w:tcW w:type="dxa" w:w="2160"/>
          </w:tcPr>
          <w:p>
            <w:r>
              <w:t>$739 (92%)</w:t>
            </w:r>
          </w:p>
        </w:tc>
        <w:tc>
          <w:tcPr>
            <w:tcW w:type="dxa" w:w="2160"/>
          </w:tcPr>
          <w:p>
            <w:r>
              <w:t>$1,849 (92%)</w:t>
            </w:r>
          </w:p>
        </w:tc>
      </w:tr>
      <w:tr>
        <w:tc>
          <w:tcPr>
            <w:tcW w:type="dxa" w:w="2160"/>
          </w:tcPr>
          <w:p>
            <w:r>
              <w:t>CAC (estimated)</w:t>
            </w:r>
          </w:p>
        </w:tc>
        <w:tc>
          <w:tcPr>
            <w:tcW w:type="dxa" w:w="2160"/>
          </w:tcPr>
          <w:p>
            <w:r>
              <w:t>$1,500</w:t>
            </w:r>
          </w:p>
        </w:tc>
        <w:tc>
          <w:tcPr>
            <w:tcW w:type="dxa" w:w="2160"/>
          </w:tcPr>
          <w:p>
            <w:r>
              <w:t>$3,000</w:t>
            </w:r>
          </w:p>
        </w:tc>
        <w:tc>
          <w:tcPr>
            <w:tcW w:type="dxa" w:w="2160"/>
          </w:tcPr>
          <w:p>
            <w:r>
              <w:t>$6,000</w:t>
            </w:r>
          </w:p>
        </w:tc>
      </w:tr>
      <w:tr>
        <w:tc>
          <w:tcPr>
            <w:tcW w:type="dxa" w:w="2160"/>
          </w:tcPr>
          <w:p>
            <w:r>
              <w:t>Payback Period</w:t>
            </w:r>
          </w:p>
        </w:tc>
        <w:tc>
          <w:tcPr>
            <w:tcW w:type="dxa" w:w="2160"/>
          </w:tcPr>
          <w:p>
            <w:r>
              <w:t>5.6 months</w:t>
            </w:r>
          </w:p>
        </w:tc>
        <w:tc>
          <w:tcPr>
            <w:tcW w:type="dxa" w:w="2160"/>
          </w:tcPr>
          <w:p>
            <w:r>
              <w:t>4.1 months</w:t>
            </w:r>
          </w:p>
        </w:tc>
        <w:tc>
          <w:tcPr>
            <w:tcW w:type="dxa" w:w="2160"/>
          </w:tcPr>
          <w:p>
            <w:r>
              <w:t>3.2 months</w:t>
            </w:r>
          </w:p>
        </w:tc>
      </w:tr>
      <w:tr>
        <w:tc>
          <w:tcPr>
            <w:tcW w:type="dxa" w:w="2160"/>
          </w:tcPr>
          <w:p>
            <w:r>
              <w:t>LTV (36mo, 5% churn)</w:t>
            </w:r>
          </w:p>
        </w:tc>
        <w:tc>
          <w:tcPr>
            <w:tcW w:type="dxa" w:w="2160"/>
          </w:tcPr>
          <w:p>
            <w:r>
              <w:t>$9,552</w:t>
            </w:r>
          </w:p>
        </w:tc>
        <w:tc>
          <w:tcPr>
            <w:tcW w:type="dxa" w:w="2160"/>
          </w:tcPr>
          <w:p>
            <w:r>
              <w:t>$25,548</w:t>
            </w:r>
          </w:p>
        </w:tc>
        <w:tc>
          <w:tcPr>
            <w:tcW w:type="dxa" w:w="2160"/>
          </w:tcPr>
          <w:p>
            <w:r>
              <w:t>$63,960</w:t>
            </w:r>
          </w:p>
        </w:tc>
      </w:tr>
    </w:tbl>
    <w:p/>
    <w:p>
      <w:r>
        <w:rPr>
          <w:b/>
          <w:i w:val="0"/>
        </w:rPr>
        <w:t>Key Assumptions:</w:t>
      </w:r>
    </w:p>
    <w:p>
      <w:pPr>
        <w:pStyle w:val="ListBullet"/>
      </w:pPr>
      <w:r>
        <w:t>Churn Rate: 5% monthly (60% annual retention) - target improving to 3% by Year 2</w:t>
      </w:r>
    </w:p>
    <w:p>
      <w:pPr>
        <w:pStyle w:val="ListBullet"/>
      </w:pPr>
      <w:r>
        <w:t>Expansion Revenue: 20% of customers upgrade tiers annually</w:t>
      </w:r>
    </w:p>
    <w:p>
      <w:pPr>
        <w:pStyle w:val="ListBullet"/>
      </w:pPr>
      <w:r>
        <w:t>Net Revenue Retention: 95% (Year 1) → 110% (Year 2) with expansion</w:t>
      </w:r>
    </w:p>
    <w:p>
      <w:pPr>
        <w:pStyle w:val="ListBullet"/>
      </w:pPr>
      <w:r>
        <w:t>Gross Margin: 90%+ (typical for SaaS)</w:t>
      </w:r>
    </w:p>
    <w:p>
      <w:pPr>
        <w:pStyle w:val="ListBullet"/>
      </w:pPr>
      <w:r>
        <w:t>CAC: Primarily inbound marketing and sales team costs</w:t>
      </w:r>
    </w:p>
    <w:p/>
    <w:p>
      <w:pPr>
        <w:pStyle w:val="Heading3"/>
      </w:pPr>
      <w:r>
        <w:t>Financial Projections (5-Year)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Year 1</w:t>
            </w:r>
          </w:p>
        </w:tc>
        <w:tc>
          <w:tcPr>
            <w:tcW w:type="dxa" w:w="1728"/>
          </w:tcPr>
          <w:p>
            <w:r>
              <w:rPr>
                <w:b/>
              </w:rPr>
              <w:t>Year 2</w:t>
            </w:r>
          </w:p>
        </w:tc>
        <w:tc>
          <w:tcPr>
            <w:tcW w:type="dxa" w:w="1728"/>
          </w:tcPr>
          <w:p>
            <w:r>
              <w:rPr>
                <w:b/>
              </w:rPr>
              <w:t>Year 3</w:t>
            </w:r>
          </w:p>
        </w:tc>
        <w:tc>
          <w:tcPr>
            <w:tcW w:type="dxa" w:w="1728"/>
          </w:tcPr>
          <w:p>
            <w:r>
              <w:rPr>
                <w:b/>
              </w:rPr>
              <w:t>Year 5</w:t>
            </w:r>
          </w:p>
        </w:tc>
      </w:tr>
      <w:tr>
        <w:tc>
          <w:tcPr>
            <w:tcW w:type="dxa" w:w="1728"/>
          </w:tcPr>
          <w:p>
            <w:r>
              <w:t>Customers</w:t>
            </w:r>
          </w:p>
        </w:tc>
        <w:tc>
          <w:tcPr>
            <w:tcW w:type="dxa" w:w="1728"/>
          </w:tcPr>
          <w:p>
            <w:r>
              <w:t>50</w:t>
            </w:r>
          </w:p>
        </w:tc>
        <w:tc>
          <w:tcPr>
            <w:tcW w:type="dxa" w:w="1728"/>
          </w:tcPr>
          <w:p>
            <w:r>
              <w:t>200</w:t>
            </w:r>
          </w:p>
        </w:tc>
        <w:tc>
          <w:tcPr>
            <w:tcW w:type="dxa" w:w="1728"/>
          </w:tcPr>
          <w:p>
            <w:r>
              <w:t>600</w:t>
            </w:r>
          </w:p>
        </w:tc>
        <w:tc>
          <w:tcPr>
            <w:tcW w:type="dxa" w:w="1728"/>
          </w:tcPr>
          <w:p>
            <w:r>
              <w:t>2,000</w:t>
            </w:r>
          </w:p>
        </w:tc>
      </w:tr>
      <w:tr>
        <w:tc>
          <w:tcPr>
            <w:tcW w:type="dxa" w:w="1728"/>
          </w:tcPr>
          <w:p>
            <w:r>
              <w:t>ARPU (monthly)</w:t>
            </w:r>
          </w:p>
        </w:tc>
        <w:tc>
          <w:tcPr>
            <w:tcW w:type="dxa" w:w="1728"/>
          </w:tcPr>
          <w:p>
            <w:r>
              <w:t>$600</w:t>
            </w:r>
          </w:p>
        </w:tc>
        <w:tc>
          <w:tcPr>
            <w:tcW w:type="dxa" w:w="1728"/>
          </w:tcPr>
          <w:p>
            <w:r>
              <w:t>$800</w:t>
            </w:r>
          </w:p>
        </w:tc>
        <w:tc>
          <w:tcPr>
            <w:tcW w:type="dxa" w:w="1728"/>
          </w:tcPr>
          <w:p>
            <w:r>
              <w:t>$900</w:t>
            </w:r>
          </w:p>
        </w:tc>
        <w:tc>
          <w:tcPr>
            <w:tcW w:type="dxa" w:w="1728"/>
          </w:tcPr>
          <w:p>
            <w:r>
              <w:t>$1,000</w:t>
            </w:r>
          </w:p>
        </w:tc>
      </w:tr>
      <w:tr>
        <w:tc>
          <w:tcPr>
            <w:tcW w:type="dxa" w:w="1728"/>
          </w:tcPr>
          <w:p>
            <w:r>
              <w:t>MRR</w:t>
            </w:r>
          </w:p>
        </w:tc>
        <w:tc>
          <w:tcPr>
            <w:tcW w:type="dxa" w:w="1728"/>
          </w:tcPr>
          <w:p>
            <w:r>
              <w:t>$30K</w:t>
            </w:r>
          </w:p>
        </w:tc>
        <w:tc>
          <w:tcPr>
            <w:tcW w:type="dxa" w:w="1728"/>
          </w:tcPr>
          <w:p>
            <w:r>
              <w:t>$160K</w:t>
            </w:r>
          </w:p>
        </w:tc>
        <w:tc>
          <w:tcPr>
            <w:tcW w:type="dxa" w:w="1728"/>
          </w:tcPr>
          <w:p>
            <w:r>
              <w:t>$540K</w:t>
            </w:r>
          </w:p>
        </w:tc>
        <w:tc>
          <w:tcPr>
            <w:tcW w:type="dxa" w:w="1728"/>
          </w:tcPr>
          <w:p>
            <w:r>
              <w:t>$2,000K</w:t>
            </w:r>
          </w:p>
        </w:tc>
      </w:tr>
      <w:tr>
        <w:tc>
          <w:tcPr>
            <w:tcW w:type="dxa" w:w="1728"/>
          </w:tcPr>
          <w:p>
            <w:r>
              <w:t>ARR</w:t>
            </w:r>
          </w:p>
        </w:tc>
        <w:tc>
          <w:tcPr>
            <w:tcW w:type="dxa" w:w="1728"/>
          </w:tcPr>
          <w:p>
            <w:r>
              <w:t>$360K</w:t>
            </w:r>
          </w:p>
        </w:tc>
        <w:tc>
          <w:tcPr>
            <w:tcW w:type="dxa" w:w="1728"/>
          </w:tcPr>
          <w:p>
            <w:r>
              <w:t>$1.92M</w:t>
            </w:r>
          </w:p>
        </w:tc>
        <w:tc>
          <w:tcPr>
            <w:tcW w:type="dxa" w:w="1728"/>
          </w:tcPr>
          <w:p>
            <w:r>
              <w:t>$6.48M</w:t>
            </w:r>
          </w:p>
        </w:tc>
        <w:tc>
          <w:tcPr>
            <w:tcW w:type="dxa" w:w="1728"/>
          </w:tcPr>
          <w:p>
            <w:r>
              <w:t>$24M</w:t>
            </w:r>
          </w:p>
        </w:tc>
      </w:tr>
      <w:tr>
        <w:tc>
          <w:tcPr>
            <w:tcW w:type="dxa" w:w="1728"/>
          </w:tcPr>
          <w:p>
            <w:r>
              <w:t>Gross Profit</w:t>
            </w:r>
          </w:p>
        </w:tc>
        <w:tc>
          <w:tcPr>
            <w:tcW w:type="dxa" w:w="1728"/>
          </w:tcPr>
          <w:p>
            <w:r>
              <w:t>$324K</w:t>
            </w:r>
          </w:p>
        </w:tc>
        <w:tc>
          <w:tcPr>
            <w:tcW w:type="dxa" w:w="1728"/>
          </w:tcPr>
          <w:p>
            <w:r>
              <w:t>$1.73M</w:t>
            </w:r>
          </w:p>
        </w:tc>
        <w:tc>
          <w:tcPr>
            <w:tcW w:type="dxa" w:w="1728"/>
          </w:tcPr>
          <w:p>
            <w:r>
              <w:t>$5.83M</w:t>
            </w:r>
          </w:p>
        </w:tc>
        <w:tc>
          <w:tcPr>
            <w:tcW w:type="dxa" w:w="1728"/>
          </w:tcPr>
          <w:p>
            <w:r>
              <w:t>$21.6M</w:t>
            </w:r>
          </w:p>
        </w:tc>
      </w:tr>
      <w:tr>
        <w:tc>
          <w:tcPr>
            <w:tcW w:type="dxa" w:w="1728"/>
          </w:tcPr>
          <w:p>
            <w:r>
              <w:t>Operating Expenses</w:t>
            </w:r>
          </w:p>
        </w:tc>
        <w:tc>
          <w:tcPr>
            <w:tcW w:type="dxa" w:w="1728"/>
          </w:tcPr>
          <w:p>
            <w:r>
              <w:t>$800K</w:t>
            </w:r>
          </w:p>
        </w:tc>
        <w:tc>
          <w:tcPr>
            <w:tcW w:type="dxa" w:w="1728"/>
          </w:tcPr>
          <w:p>
            <w:r>
              <w:t>$2.5M</w:t>
            </w:r>
          </w:p>
        </w:tc>
        <w:tc>
          <w:tcPr>
            <w:tcW w:type="dxa" w:w="1728"/>
          </w:tcPr>
          <w:p>
            <w:r>
              <w:t>$6M</w:t>
            </w:r>
          </w:p>
        </w:tc>
        <w:tc>
          <w:tcPr>
            <w:tcW w:type="dxa" w:w="1728"/>
          </w:tcPr>
          <w:p>
            <w:r>
              <w:t>$18M</w:t>
            </w:r>
          </w:p>
        </w:tc>
      </w:tr>
      <w:tr>
        <w:tc>
          <w:tcPr>
            <w:tcW w:type="dxa" w:w="1728"/>
          </w:tcPr>
          <w:p>
            <w:r>
              <w:t>Net Income</w:t>
            </w:r>
          </w:p>
        </w:tc>
        <w:tc>
          <w:tcPr>
            <w:tcW w:type="dxa" w:w="1728"/>
          </w:tcPr>
          <w:p>
            <w:r>
              <w:t>($476K)</w:t>
            </w:r>
          </w:p>
        </w:tc>
        <w:tc>
          <w:tcPr>
            <w:tcW w:type="dxa" w:w="1728"/>
          </w:tcPr>
          <w:p>
            <w:r>
              <w:t>($770K)</w:t>
            </w:r>
          </w:p>
        </w:tc>
        <w:tc>
          <w:tcPr>
            <w:tcW w:type="dxa" w:w="1728"/>
          </w:tcPr>
          <w:p>
            <w:r>
              <w:t>($170K)</w:t>
            </w:r>
          </w:p>
        </w:tc>
        <w:tc>
          <w:tcPr>
            <w:tcW w:type="dxa" w:w="1728"/>
          </w:tcPr>
          <w:p>
            <w:r>
              <w:t>$3.6M</w:t>
            </w:r>
          </w:p>
        </w:tc>
      </w:tr>
    </w:tbl>
    <w:p/>
    <w:p>
      <w:r>
        <w:rPr>
          <w:b/>
          <w:i w:val="0"/>
        </w:rPr>
        <w:t>Funding Requirements:</w:t>
      </w:r>
    </w:p>
    <w:p>
      <w:r>
        <w:rPr>
          <w:b w:val="0"/>
          <w:i w:val="0"/>
        </w:rPr>
        <w:t>Seed Round: $1.5M - $2M to fund 18-24 months of operations, achieve $100K MRR, and prove unit economics.</w:t>
      </w:r>
    </w:p>
    <w:p>
      <w:r>
        <w:br w:type="page"/>
      </w:r>
    </w:p>
    <w:p>
      <w:pPr>
        <w:pStyle w:val="Heading1"/>
        <w:jc w:val="left"/>
      </w:pPr>
      <w:r>
        <w:t>11. Go-to-Market Strategy</w:t>
      </w:r>
    </w:p>
    <w:p>
      <w:pPr>
        <w:pStyle w:val="Heading3"/>
      </w:pPr>
      <w:r>
        <w:t>Customer Acquisition Strategy</w:t>
      </w:r>
    </w:p>
    <w:p>
      <w:r>
        <w:rPr>
          <w:b/>
          <w:i w:val="0"/>
        </w:rPr>
        <w:t>Multi-Channel Approach:</w:t>
      </w:r>
    </w:p>
    <w:p>
      <w:pPr>
        <w:pStyle w:val="ListBullet"/>
      </w:pPr>
      <w:r>
        <w:t>Content Marketing: SEO-optimized blog posts targeting "fashion wholesale inventory management"</w:t>
      </w:r>
    </w:p>
    <w:p>
      <w:pPr>
        <w:pStyle w:val="ListBullet"/>
      </w:pPr>
      <w:r>
        <w:t>Paid Search: Google Ads for high-intent keywords</w:t>
      </w:r>
    </w:p>
    <w:p>
      <w:pPr>
        <w:pStyle w:val="ListBullet"/>
      </w:pPr>
      <w:r>
        <w:t>LinkedIn Outreach: Target operations managers at fashion wholesalers</w:t>
      </w:r>
    </w:p>
    <w:p>
      <w:pPr>
        <w:pStyle w:val="ListBullet"/>
      </w:pPr>
      <w:r>
        <w:t>Trade Shows: Booth at fashion wholesale trade shows (Las Vegas, NYC)</w:t>
      </w:r>
    </w:p>
    <w:p>
      <w:pPr>
        <w:pStyle w:val="ListBullet"/>
      </w:pPr>
      <w:r>
        <w:t>Partnerships: Integrate with marketplace tools (SellerCloud, ChannelAdvisor)</w:t>
      </w:r>
    </w:p>
    <w:p>
      <w:pPr>
        <w:pStyle w:val="ListBullet"/>
      </w:pPr>
      <w:r>
        <w:t>Referrals: Incentivize existing customers to refer peers</w:t>
      </w:r>
    </w:p>
    <w:p/>
    <w:p>
      <w:pPr>
        <w:pStyle w:val="Heading3"/>
      </w:pPr>
      <w:r>
        <w:t>Sales Process</w:t>
      </w:r>
    </w:p>
    <w:p>
      <w:pPr>
        <w:pStyle w:val="ListNumber"/>
      </w:pPr>
      <w:r>
        <w:t>Lead Capture: Inbound via website, ads, content downloads</w:t>
      </w:r>
    </w:p>
    <w:p>
      <w:pPr>
        <w:pStyle w:val="ListNumber"/>
      </w:pPr>
      <w:r>
        <w:t>Qualification: SDR assesses fit (revenue, industry, pain)</w:t>
      </w:r>
    </w:p>
    <w:p>
      <w:pPr>
        <w:pStyle w:val="ListNumber"/>
      </w:pPr>
      <w:r>
        <w:t>Discovery Call: Understand current processes, pain points (45 min)</w:t>
      </w:r>
    </w:p>
    <w:p>
      <w:pPr>
        <w:pStyle w:val="ListNumber"/>
      </w:pPr>
      <w:r>
        <w:t>Demo: Customized walkthrough focusing on their workflows (60 min)</w:t>
      </w:r>
    </w:p>
    <w:p>
      <w:pPr>
        <w:pStyle w:val="ListNumber"/>
      </w:pPr>
      <w:r>
        <w:t>Proposal: Pricing, implementation plan, ROI estimate</w:t>
      </w:r>
    </w:p>
    <w:p>
      <w:pPr>
        <w:pStyle w:val="ListNumber"/>
      </w:pPr>
      <w:r>
        <w:t>Negotiation &amp; Close: Address objections, finalize contract</w:t>
      </w:r>
    </w:p>
    <w:p>
      <w:pPr>
        <w:pStyle w:val="ListNumber"/>
      </w:pPr>
      <w:r>
        <w:t>Onboarding: Implementation team migrates data, trains users (2-3 weeks)</w:t>
      </w:r>
    </w:p>
    <w:p/>
    <w:p>
      <w:pPr>
        <w:pStyle w:val="Heading3"/>
      </w:pPr>
      <w:r>
        <w:t>Marketing Messaging</w:t>
      </w:r>
    </w:p>
    <w:p>
      <w:r>
        <w:rPr>
          <w:b/>
          <w:i w:val="0"/>
        </w:rPr>
        <w:t>Core Value Propositions by Audience: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Audience</w:t>
            </w:r>
          </w:p>
        </w:tc>
        <w:tc>
          <w:tcPr>
            <w:tcW w:type="dxa" w:w="2880"/>
          </w:tcPr>
          <w:p>
            <w:r>
              <w:rPr>
                <w:b/>
              </w:rPr>
              <w:t>Message</w:t>
            </w:r>
          </w:p>
        </w:tc>
        <w:tc>
          <w:tcPr>
            <w:tcW w:type="dxa" w:w="2880"/>
          </w:tcPr>
          <w:p>
            <w:r>
              <w:rPr>
                <w:b/>
              </w:rPr>
              <w:t>CTA</w:t>
            </w:r>
          </w:p>
        </w:tc>
      </w:tr>
      <w:tr>
        <w:tc>
          <w:tcPr>
            <w:tcW w:type="dxa" w:w="2880"/>
          </w:tcPr>
          <w:p>
            <w:r>
              <w:t>Operations Managers</w:t>
            </w:r>
          </w:p>
        </w:tc>
        <w:tc>
          <w:tcPr>
            <w:tcW w:type="dxa" w:w="2880"/>
          </w:tcPr>
          <w:p>
            <w:r>
              <w:t>"Stop drowning in order chaos. Automate your entire operations."</w:t>
            </w:r>
          </w:p>
        </w:tc>
        <w:tc>
          <w:tcPr>
            <w:tcW w:type="dxa" w:w="2880"/>
          </w:tcPr>
          <w:p>
            <w:r>
              <w:t>Book a Demo</w:t>
            </w:r>
          </w:p>
        </w:tc>
      </w:tr>
      <w:tr>
        <w:tc>
          <w:tcPr>
            <w:tcW w:type="dxa" w:w="2880"/>
          </w:tcPr>
          <w:p>
            <w:r>
              <w:t>Owners/Founders</w:t>
            </w:r>
          </w:p>
        </w:tc>
        <w:tc>
          <w:tcPr>
            <w:tcW w:type="dxa" w:w="2880"/>
          </w:tcPr>
          <w:p>
            <w:r>
              <w:t>"Cut inventory waste by 30%. Process 3x more orders without hiring."</w:t>
            </w:r>
          </w:p>
        </w:tc>
        <w:tc>
          <w:tcPr>
            <w:tcW w:type="dxa" w:w="2880"/>
          </w:tcPr>
          <w:p>
            <w:r>
              <w:t>See ROI Calculator</w:t>
            </w:r>
          </w:p>
        </w:tc>
      </w:tr>
      <w:tr>
        <w:tc>
          <w:tcPr>
            <w:tcW w:type="dxa" w:w="2880"/>
          </w:tcPr>
          <w:p>
            <w:r>
              <w:t>IT/Tech Buyers</w:t>
            </w:r>
          </w:p>
        </w:tc>
        <w:tc>
          <w:tcPr>
            <w:tcW w:type="dxa" w:w="2880"/>
          </w:tcPr>
          <w:p>
            <w:r>
              <w:t>"Modern cloud platform. Setup in weeks, not months. No consultants needed."</w:t>
            </w:r>
          </w:p>
        </w:tc>
        <w:tc>
          <w:tcPr>
            <w:tcW w:type="dxa" w:w="2880"/>
          </w:tcPr>
          <w:p>
            <w:r>
              <w:t>View Technical Docs</w:t>
            </w:r>
          </w:p>
        </w:tc>
      </w:tr>
    </w:tbl>
    <w:p/>
    <w:p>
      <w:pPr>
        <w:pStyle w:val="Heading3"/>
      </w:pPr>
      <w:r>
        <w:t>Launch Plan (First 90 Days)</w:t>
      </w:r>
    </w:p>
    <w:p>
      <w:pPr>
        <w:pStyle w:val="ListBullet"/>
      </w:pPr>
      <w:r>
        <w:t>Week 1-2: Private beta with 3 friendly customers, gather feedback</w:t>
      </w:r>
    </w:p>
    <w:p>
      <w:pPr>
        <w:pStyle w:val="ListBullet"/>
      </w:pPr>
      <w:r>
        <w:t>Week 3-4: Refine product based on feedback, prepare marketing assets</w:t>
      </w:r>
    </w:p>
    <w:p>
      <w:pPr>
        <w:pStyle w:val="ListBullet"/>
      </w:pPr>
      <w:r>
        <w:t>Week 5-8: Public launch, PR push, content marketing ramp-up</w:t>
      </w:r>
    </w:p>
    <w:p>
      <w:pPr>
        <w:pStyle w:val="ListBullet"/>
      </w:pPr>
      <w:r>
        <w:t>Week 9-12: Trade show appearances, partnership announcements</w:t>
      </w:r>
    </w:p>
    <w:p>
      <w:pPr>
        <w:pStyle w:val="ListBullet"/>
      </w:pPr>
      <w:r>
        <w:t>Ongoing: Iterate on product, optimize conversion funnel</w:t>
      </w:r>
    </w:p>
    <w:p/>
    <w:p>
      <w:pPr>
        <w:pStyle w:val="Heading3"/>
      </w:pPr>
      <w:r>
        <w:t>Customer Success &amp; Retention</w:t>
      </w:r>
    </w:p>
    <w:p>
      <w:pPr>
        <w:pStyle w:val="ListBullet"/>
      </w:pPr>
      <w:r>
        <w:t>Onboarding: Dedicated implementation specialist for first 30 days</w:t>
      </w:r>
    </w:p>
    <w:p>
      <w:pPr>
        <w:pStyle w:val="ListBullet"/>
      </w:pPr>
      <w:r>
        <w:t>Training: Live training sessions, video library, knowledge base</w:t>
      </w:r>
    </w:p>
    <w:p>
      <w:pPr>
        <w:pStyle w:val="ListBullet"/>
      </w:pPr>
      <w:r>
        <w:t>Support: In-app chat, email support, phone for Scale+ customers</w:t>
      </w:r>
    </w:p>
    <w:p>
      <w:pPr>
        <w:pStyle w:val="ListBullet"/>
      </w:pPr>
      <w:r>
        <w:t>Health Monitoring: Track usage metrics, flag at-risk accounts</w:t>
      </w:r>
    </w:p>
    <w:p>
      <w:pPr>
        <w:pStyle w:val="ListBullet"/>
      </w:pPr>
      <w:r>
        <w:t>Quarterly Business Reviews: For Scale/Enterprise customers</w:t>
      </w:r>
    </w:p>
    <w:p>
      <w:pPr>
        <w:pStyle w:val="ListBullet"/>
      </w:pPr>
      <w:r>
        <w:t>Community: Private Slack/forum for customers to share best practices</w:t>
      </w:r>
    </w:p>
    <w:p>
      <w:pPr>
        <w:pStyle w:val="ListBullet"/>
      </w:pPr>
      <w:r>
        <w:t>Product Feedback: Regular surveys, feature voting board</w:t>
      </w:r>
    </w:p>
    <w:p>
      <w:r>
        <w:br w:type="page"/>
      </w:r>
    </w:p>
    <w:p>
      <w:pPr>
        <w:pStyle w:val="Heading1"/>
        <w:jc w:val="left"/>
      </w:pPr>
      <w:r>
        <w:t>12. Development Roadmap</w:t>
      </w:r>
    </w:p>
    <w:p>
      <w:pPr>
        <w:pStyle w:val="Heading3"/>
      </w:pPr>
      <w:r>
        <w:t>MVP Development (Months 1-6)</w:t>
      </w:r>
    </w:p>
    <w:p>
      <w:r>
        <w:rPr>
          <w:b/>
          <w:i w:val="0"/>
        </w:rPr>
        <w:t>Goal: Launch with core features that deliver immediate value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Month</w:t>
            </w:r>
          </w:p>
        </w:tc>
        <w:tc>
          <w:tcPr>
            <w:tcW w:type="dxa" w:w="2880"/>
          </w:tcPr>
          <w:p>
            <w:r>
              <w:rPr>
                <w:b/>
              </w:rPr>
              <w:t>Milestone</w:t>
            </w:r>
          </w:p>
        </w:tc>
        <w:tc>
          <w:tcPr>
            <w:tcW w:type="dxa" w:w="2880"/>
          </w:tcPr>
          <w:p>
            <w:r>
              <w:rPr>
                <w:b/>
              </w:rPr>
              <w:t>Deliverables</w:t>
            </w:r>
          </w:p>
        </w:tc>
      </w:tr>
      <w:tr>
        <w:tc>
          <w:tcPr>
            <w:tcW w:type="dxa" w:w="2880"/>
          </w:tcPr>
          <w:p>
            <w:r>
              <w:t>1</w:t>
            </w:r>
          </w:p>
        </w:tc>
        <w:tc>
          <w:tcPr>
            <w:tcW w:type="dxa" w:w="2880"/>
          </w:tcPr>
          <w:p>
            <w:r>
              <w:t>Foundation</w:t>
            </w:r>
          </w:p>
        </w:tc>
        <w:tc>
          <w:tcPr>
            <w:tcW w:type="dxa" w:w="2880"/>
          </w:tcPr>
          <w:p>
            <w:r>
              <w:t>Auth, multi-tenant architecture, basic UI</w:t>
            </w:r>
          </w:p>
        </w:tc>
      </w:tr>
      <w:tr>
        <w:tc>
          <w:tcPr>
            <w:tcW w:type="dxa" w:w="2880"/>
          </w:tcPr>
          <w:p>
            <w:r>
              <w:t>2</w:t>
            </w:r>
          </w:p>
        </w:tc>
        <w:tc>
          <w:tcPr>
            <w:tcW w:type="dxa" w:w="2880"/>
          </w:tcPr>
          <w:p>
            <w:r>
              <w:t>Catalog &amp; Inventory</w:t>
            </w:r>
          </w:p>
        </w:tc>
        <w:tc>
          <w:tcPr>
            <w:tcW w:type="dxa" w:w="2880"/>
          </w:tcPr>
          <w:p>
            <w:r>
              <w:t>Catalog management, real-time inventory tracking</w:t>
            </w:r>
          </w:p>
        </w:tc>
      </w:tr>
      <w:tr>
        <w:tc>
          <w:tcPr>
            <w:tcW w:type="dxa" w:w="2880"/>
          </w:tcPr>
          <w:p>
            <w:r>
              <w:t>3</w:t>
            </w:r>
          </w:p>
        </w:tc>
        <w:tc>
          <w:tcPr>
            <w:tcW w:type="dxa" w:w="2880"/>
          </w:tcPr>
          <w:p>
            <w:r>
              <w:t>PO Management</w:t>
            </w:r>
          </w:p>
        </w:tc>
        <w:tc>
          <w:tcPr>
            <w:tcW w:type="dxa" w:w="2880"/>
          </w:tcPr>
          <w:p>
            <w:r>
              <w:t>Create/track POs, supplier management</w:t>
            </w:r>
          </w:p>
        </w:tc>
      </w:tr>
      <w:tr>
        <w:tc>
          <w:tcPr>
            <w:tcW w:type="dxa" w:w="2880"/>
          </w:tcPr>
          <w:p>
            <w:r>
              <w:t>4</w:t>
            </w:r>
          </w:p>
        </w:tc>
        <w:tc>
          <w:tcPr>
            <w:tcW w:type="dxa" w:w="2880"/>
          </w:tcPr>
          <w:p>
            <w:r>
              <w:t>Basic Forecasting</w:t>
            </w:r>
          </w:p>
        </w:tc>
        <w:tc>
          <w:tcPr>
            <w:tcW w:type="dxa" w:w="2880"/>
          </w:tcPr>
          <w:p>
            <w:r>
              <w:t>Sales velocity, dead stock, reorder alerts</w:t>
            </w:r>
          </w:p>
        </w:tc>
      </w:tr>
      <w:tr>
        <w:tc>
          <w:tcPr>
            <w:tcW w:type="dxa" w:w="2880"/>
          </w:tcPr>
          <w:p>
            <w:r>
              <w:t>5</w:t>
            </w:r>
          </w:p>
        </w:tc>
        <w:tc>
          <w:tcPr>
            <w:tcW w:type="dxa" w:w="2880"/>
          </w:tcPr>
          <w:p>
            <w:r>
              <w:t>Polish &amp; Testing</w:t>
            </w:r>
          </w:p>
        </w:tc>
        <w:tc>
          <w:tcPr>
            <w:tcW w:type="dxa" w:w="2880"/>
          </w:tcPr>
          <w:p>
            <w:r>
              <w:t>Bug fixes, performance tuning, security audit</w:t>
            </w:r>
          </w:p>
        </w:tc>
      </w:tr>
      <w:tr>
        <w:tc>
          <w:tcPr>
            <w:tcW w:type="dxa" w:w="2880"/>
          </w:tcPr>
          <w:p>
            <w:r>
              <w:t>6</w:t>
            </w:r>
          </w:p>
        </w:tc>
        <w:tc>
          <w:tcPr>
            <w:tcW w:type="dxa" w:w="2880"/>
          </w:tcPr>
          <w:p>
            <w:r>
              <w:t>Beta Launch</w:t>
            </w:r>
          </w:p>
        </w:tc>
        <w:tc>
          <w:tcPr>
            <w:tcW w:type="dxa" w:w="2880"/>
          </w:tcPr>
          <w:p>
            <w:r>
              <w:t>Onboard 5 beta customers, gather feedback</w:t>
            </w:r>
          </w:p>
        </w:tc>
      </w:tr>
    </w:tbl>
    <w:p/>
    <w:p>
      <w:pPr>
        <w:pStyle w:val="Heading3"/>
      </w:pPr>
      <w:r>
        <w:t>Phase 2: Scale Features (Months 7-12)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Month</w:t>
            </w:r>
          </w:p>
        </w:tc>
        <w:tc>
          <w:tcPr>
            <w:tcW w:type="dxa" w:w="2880"/>
          </w:tcPr>
          <w:p>
            <w:r>
              <w:rPr>
                <w:b/>
              </w:rPr>
              <w:t>Milestone</w:t>
            </w:r>
          </w:p>
        </w:tc>
        <w:tc>
          <w:tcPr>
            <w:tcW w:type="dxa" w:w="2880"/>
          </w:tcPr>
          <w:p>
            <w:r>
              <w:rPr>
                <w:b/>
              </w:rPr>
              <w:t>Deliverables</w:t>
            </w:r>
          </w:p>
        </w:tc>
      </w:tr>
      <w:tr>
        <w:tc>
          <w:tcPr>
            <w:tcW w:type="dxa" w:w="2880"/>
          </w:tcPr>
          <w:p>
            <w:r>
              <w:t>7</w:t>
            </w:r>
          </w:p>
        </w:tc>
        <w:tc>
          <w:tcPr>
            <w:tcW w:type="dxa" w:w="2880"/>
          </w:tcPr>
          <w:p>
            <w:r>
              <w:t>B2B Portal MVP</w:t>
            </w:r>
          </w:p>
        </w:tc>
        <w:tc>
          <w:tcPr>
            <w:tcW w:type="dxa" w:w="2880"/>
          </w:tcPr>
          <w:p>
            <w:r>
              <w:t>Customer login, catalog browsing, order placement</w:t>
            </w:r>
          </w:p>
        </w:tc>
      </w:tr>
      <w:tr>
        <w:tc>
          <w:tcPr>
            <w:tcW w:type="dxa" w:w="2880"/>
          </w:tcPr>
          <w:p>
            <w:r>
              <w:t>8</w:t>
            </w:r>
          </w:p>
        </w:tc>
        <w:tc>
          <w:tcPr>
            <w:tcW w:type="dxa" w:w="2880"/>
          </w:tcPr>
          <w:p>
            <w:r>
              <w:t>Marketplace Integrations</w:t>
            </w:r>
          </w:p>
        </w:tc>
        <w:tc>
          <w:tcPr>
            <w:tcW w:type="dxa" w:w="2880"/>
          </w:tcPr>
          <w:p>
            <w:r>
              <w:t>Amazon API, eBay API for inventory sync</w:t>
            </w:r>
          </w:p>
        </w:tc>
      </w:tr>
      <w:tr>
        <w:tc>
          <w:tcPr>
            <w:tcW w:type="dxa" w:w="2880"/>
          </w:tcPr>
          <w:p>
            <w:r>
              <w:t>9</w:t>
            </w:r>
          </w:p>
        </w:tc>
        <w:tc>
          <w:tcPr>
            <w:tcW w:type="dxa" w:w="2880"/>
          </w:tcPr>
          <w:p>
            <w:r>
              <w:t>Advanced Forecasting</w:t>
            </w:r>
          </w:p>
        </w:tc>
        <w:tc>
          <w:tcPr>
            <w:tcW w:type="dxa" w:w="2880"/>
          </w:tcPr>
          <w:p>
            <w:r>
              <w:t>Time series models, seasonal predictions</w:t>
            </w:r>
          </w:p>
        </w:tc>
      </w:tr>
      <w:tr>
        <w:tc>
          <w:tcPr>
            <w:tcW w:type="dxa" w:w="2880"/>
          </w:tcPr>
          <w:p>
            <w:r>
              <w:t>10</w:t>
            </w:r>
          </w:p>
        </w:tc>
        <w:tc>
          <w:tcPr>
            <w:tcW w:type="dxa" w:w="2880"/>
          </w:tcPr>
          <w:p>
            <w:r>
              <w:t>Reporting &amp; Analytics</w:t>
            </w:r>
          </w:p>
        </w:tc>
        <w:tc>
          <w:tcPr>
            <w:tcW w:type="dxa" w:w="2880"/>
          </w:tcPr>
          <w:p>
            <w:r>
              <w:t>Sales reports, inventory reports, dashboards</w:t>
            </w:r>
          </w:p>
        </w:tc>
      </w:tr>
      <w:tr>
        <w:tc>
          <w:tcPr>
            <w:tcW w:type="dxa" w:w="2880"/>
          </w:tcPr>
          <w:p>
            <w:r>
              <w:t>11</w:t>
            </w:r>
          </w:p>
        </w:tc>
        <w:tc>
          <w:tcPr>
            <w:tcW w:type="dxa" w:w="2880"/>
          </w:tcPr>
          <w:p>
            <w:r>
              <w:t>Mobile App</w:t>
            </w:r>
          </w:p>
        </w:tc>
        <w:tc>
          <w:tcPr>
            <w:tcW w:type="dxa" w:w="2880"/>
          </w:tcPr>
          <w:p>
            <w:r>
              <w:t>iOS/Android app for inventory management</w:t>
            </w:r>
          </w:p>
        </w:tc>
      </w:tr>
      <w:tr>
        <w:tc>
          <w:tcPr>
            <w:tcW w:type="dxa" w:w="2880"/>
          </w:tcPr>
          <w:p>
            <w:r>
              <w:t>12</w:t>
            </w:r>
          </w:p>
        </w:tc>
        <w:tc>
          <w:tcPr>
            <w:tcW w:type="dxa" w:w="2880"/>
          </w:tcPr>
          <w:p>
            <w:r>
              <w:t>Public Launch</w:t>
            </w:r>
          </w:p>
        </w:tc>
        <w:tc>
          <w:tcPr>
            <w:tcW w:type="dxa" w:w="2880"/>
          </w:tcPr>
          <w:p>
            <w:r>
              <w:t>Marketing push, sales team hired, 50 customers</w:t>
            </w:r>
          </w:p>
        </w:tc>
      </w:tr>
    </w:tbl>
    <w:p/>
    <w:p>
      <w:pPr>
        <w:pStyle w:val="Heading3"/>
      </w:pPr>
      <w:r>
        <w:t>Phase 3: Platform Expansion (Year 2)</w:t>
      </w:r>
    </w:p>
    <w:p>
      <w:pPr>
        <w:pStyle w:val="ListBullet"/>
      </w:pPr>
      <w:r>
        <w:t>Supplier Integration: Direct API connections to overseas manufacturers</w:t>
      </w:r>
    </w:p>
    <w:p>
      <w:pPr>
        <w:pStyle w:val="ListBullet"/>
      </w:pPr>
      <w:r>
        <w:t>Financial Intelligence: Cash flow forecasting, profitability by SKU</w:t>
      </w:r>
    </w:p>
    <w:p>
      <w:pPr>
        <w:pStyle w:val="ListBullet"/>
      </w:pPr>
      <w:r>
        <w:t>Multi-Entity: Support for multiple brands/entities under one account</w:t>
      </w:r>
    </w:p>
    <w:p>
      <w:pPr>
        <w:pStyle w:val="ListBullet"/>
      </w:pPr>
      <w:r>
        <w:t>Advanced Analytics: Custom reporting, data export, BI tool integration</w:t>
      </w:r>
    </w:p>
    <w:p>
      <w:pPr>
        <w:pStyle w:val="ListBullet"/>
      </w:pPr>
      <w:r>
        <w:t>API &amp; Developer Platform: Public API, webhooks, developer docs</w:t>
      </w:r>
    </w:p>
    <w:p>
      <w:pPr>
        <w:pStyle w:val="ListBullet"/>
      </w:pPr>
      <w:r>
        <w:t>Enterprise Features: SSO, SAML, audit logs, advanced permissions</w:t>
      </w:r>
    </w:p>
    <w:p>
      <w:pPr>
        <w:pStyle w:val="ListBullet"/>
      </w:pPr>
      <w:r>
        <w:t>International Expansion: Multi-language, multi-currency, EU hosting</w:t>
      </w:r>
    </w:p>
    <w:p/>
    <w:p>
      <w:pPr>
        <w:pStyle w:val="Heading3"/>
      </w:pPr>
      <w:r>
        <w:t>Team Growth Plan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Month 1</w:t>
            </w:r>
          </w:p>
        </w:tc>
        <w:tc>
          <w:tcPr>
            <w:tcW w:type="dxa" w:w="1728"/>
          </w:tcPr>
          <w:p>
            <w:r>
              <w:rPr>
                <w:b/>
              </w:rPr>
              <w:t>Month 6</w:t>
            </w:r>
          </w:p>
        </w:tc>
        <w:tc>
          <w:tcPr>
            <w:tcW w:type="dxa" w:w="1728"/>
          </w:tcPr>
          <w:p>
            <w:r>
              <w:rPr>
                <w:b/>
              </w:rPr>
              <w:t>Month 12</w:t>
            </w:r>
          </w:p>
        </w:tc>
        <w:tc>
          <w:tcPr>
            <w:tcW w:type="dxa" w:w="1728"/>
          </w:tcPr>
          <w:p>
            <w:r>
              <w:rPr>
                <w:b/>
              </w:rPr>
              <w:t>Year 2</w:t>
            </w:r>
          </w:p>
        </w:tc>
      </w:tr>
      <w:tr>
        <w:tc>
          <w:tcPr>
            <w:tcW w:type="dxa" w:w="1728"/>
          </w:tcPr>
          <w:p>
            <w:r>
              <w:t>Engineering</w:t>
            </w:r>
          </w:p>
        </w:tc>
        <w:tc>
          <w:tcPr>
            <w:tcW w:type="dxa" w:w="1728"/>
          </w:tcPr>
          <w:p>
            <w:r>
              <w:t>2</w:t>
            </w:r>
          </w:p>
        </w:tc>
        <w:tc>
          <w:tcPr>
            <w:tcW w:type="dxa" w:w="1728"/>
          </w:tcPr>
          <w:p>
            <w:r>
              <w:t>3</w:t>
            </w:r>
          </w:p>
        </w:tc>
        <w:tc>
          <w:tcPr>
            <w:tcW w:type="dxa" w:w="1728"/>
          </w:tcPr>
          <w:p>
            <w:r>
              <w:t>5</w:t>
            </w:r>
          </w:p>
        </w:tc>
        <w:tc>
          <w:tcPr>
            <w:tcW w:type="dxa" w:w="1728"/>
          </w:tcPr>
          <w:p>
            <w:r>
              <w:t>8</w:t>
            </w:r>
          </w:p>
        </w:tc>
      </w:tr>
      <w:tr>
        <w:tc>
          <w:tcPr>
            <w:tcW w:type="dxa" w:w="1728"/>
          </w:tcPr>
          <w:p>
            <w:r>
              <w:t>Product/Design</w:t>
            </w:r>
          </w:p>
        </w:tc>
        <w:tc>
          <w:tcPr>
            <w:tcW w:type="dxa" w:w="1728"/>
          </w:tcPr>
          <w:p>
            <w:r>
              <w:t>1</w:t>
            </w:r>
          </w:p>
        </w:tc>
        <w:tc>
          <w:tcPr>
            <w:tcW w:type="dxa" w:w="1728"/>
          </w:tcPr>
          <w:p>
            <w:r>
              <w:t>1</w:t>
            </w:r>
          </w:p>
        </w:tc>
        <w:tc>
          <w:tcPr>
            <w:tcW w:type="dxa" w:w="1728"/>
          </w:tcPr>
          <w:p>
            <w:r>
              <w:t>2</w:t>
            </w:r>
          </w:p>
        </w:tc>
        <w:tc>
          <w:tcPr>
            <w:tcW w:type="dxa" w:w="1728"/>
          </w:tcPr>
          <w:p>
            <w:r>
              <w:t>3</w:t>
            </w:r>
          </w:p>
        </w:tc>
      </w:tr>
      <w:tr>
        <w:tc>
          <w:tcPr>
            <w:tcW w:type="dxa" w:w="1728"/>
          </w:tcPr>
          <w:p>
            <w:r>
              <w:t>Sales</w:t>
            </w:r>
          </w:p>
        </w:tc>
        <w:tc>
          <w:tcPr>
            <w:tcW w:type="dxa" w:w="1728"/>
          </w:tcPr>
          <w:p>
            <w:r>
              <w:t>0</w:t>
            </w:r>
          </w:p>
        </w:tc>
        <w:tc>
          <w:tcPr>
            <w:tcW w:type="dxa" w:w="1728"/>
          </w:tcPr>
          <w:p>
            <w:r>
              <w:t>1</w:t>
            </w:r>
          </w:p>
        </w:tc>
        <w:tc>
          <w:tcPr>
            <w:tcW w:type="dxa" w:w="1728"/>
          </w:tcPr>
          <w:p>
            <w:r>
              <w:t>2</w:t>
            </w:r>
          </w:p>
        </w:tc>
        <w:tc>
          <w:tcPr>
            <w:tcW w:type="dxa" w:w="1728"/>
          </w:tcPr>
          <w:p>
            <w:r>
              <w:t>4</w:t>
            </w:r>
          </w:p>
        </w:tc>
      </w:tr>
      <w:tr>
        <w:tc>
          <w:tcPr>
            <w:tcW w:type="dxa" w:w="1728"/>
          </w:tcPr>
          <w:p>
            <w:r>
              <w:t>Marketing</w:t>
            </w:r>
          </w:p>
        </w:tc>
        <w:tc>
          <w:tcPr>
            <w:tcW w:type="dxa" w:w="1728"/>
          </w:tcPr>
          <w:p>
            <w:r>
              <w:t>0</w:t>
            </w:r>
          </w:p>
        </w:tc>
        <w:tc>
          <w:tcPr>
            <w:tcW w:type="dxa" w:w="1728"/>
          </w:tcPr>
          <w:p>
            <w:r>
              <w:t>1</w:t>
            </w:r>
          </w:p>
        </w:tc>
        <w:tc>
          <w:tcPr>
            <w:tcW w:type="dxa" w:w="1728"/>
          </w:tcPr>
          <w:p>
            <w:r>
              <w:t>1</w:t>
            </w:r>
          </w:p>
        </w:tc>
        <w:tc>
          <w:tcPr>
            <w:tcW w:type="dxa" w:w="1728"/>
          </w:tcPr>
          <w:p>
            <w:r>
              <w:t>2</w:t>
            </w:r>
          </w:p>
        </w:tc>
      </w:tr>
      <w:tr>
        <w:tc>
          <w:tcPr>
            <w:tcW w:type="dxa" w:w="1728"/>
          </w:tcPr>
          <w:p>
            <w:r>
              <w:t>Customer Success</w:t>
            </w:r>
          </w:p>
        </w:tc>
        <w:tc>
          <w:tcPr>
            <w:tcW w:type="dxa" w:w="1728"/>
          </w:tcPr>
          <w:p>
            <w:r>
              <w:t>0</w:t>
            </w:r>
          </w:p>
        </w:tc>
        <w:tc>
          <w:tcPr>
            <w:tcW w:type="dxa" w:w="1728"/>
          </w:tcPr>
          <w:p>
            <w:r>
              <w:t>1</w:t>
            </w:r>
          </w:p>
        </w:tc>
        <w:tc>
          <w:tcPr>
            <w:tcW w:type="dxa" w:w="1728"/>
          </w:tcPr>
          <w:p>
            <w:r>
              <w:t>2</w:t>
            </w:r>
          </w:p>
        </w:tc>
        <w:tc>
          <w:tcPr>
            <w:tcW w:type="dxa" w:w="1728"/>
          </w:tcPr>
          <w:p>
            <w:r>
              <w:t>4</w:t>
            </w:r>
          </w:p>
        </w:tc>
      </w:tr>
      <w:tr>
        <w:tc>
          <w:tcPr>
            <w:tcW w:type="dxa" w:w="1728"/>
          </w:tcPr>
          <w:p>
            <w:r>
              <w:t>Operations</w:t>
            </w:r>
          </w:p>
        </w:tc>
        <w:tc>
          <w:tcPr>
            <w:tcW w:type="dxa" w:w="1728"/>
          </w:tcPr>
          <w:p>
            <w:r>
              <w:t>1</w:t>
            </w:r>
          </w:p>
        </w:tc>
        <w:tc>
          <w:tcPr>
            <w:tcW w:type="dxa" w:w="1728"/>
          </w:tcPr>
          <w:p>
            <w:r>
              <w:t>1</w:t>
            </w:r>
          </w:p>
        </w:tc>
        <w:tc>
          <w:tcPr>
            <w:tcW w:type="dxa" w:w="1728"/>
          </w:tcPr>
          <w:p>
            <w:r>
              <w:t>1</w:t>
            </w:r>
          </w:p>
        </w:tc>
        <w:tc>
          <w:tcPr>
            <w:tcW w:type="dxa" w:w="1728"/>
          </w:tcPr>
          <w:p>
            <w:r>
              <w:t>2</w:t>
            </w:r>
          </w:p>
        </w:tc>
      </w:tr>
      <w:tr>
        <w:tc>
          <w:tcPr>
            <w:tcW w:type="dxa" w:w="1728"/>
          </w:tcPr>
          <w:p>
            <w:r>
              <w:t>Total Headcount</w:t>
            </w:r>
          </w:p>
        </w:tc>
        <w:tc>
          <w:tcPr>
            <w:tcW w:type="dxa" w:w="1728"/>
          </w:tcPr>
          <w:p>
            <w:r>
              <w:t>4</w:t>
            </w:r>
          </w:p>
        </w:tc>
        <w:tc>
          <w:tcPr>
            <w:tcW w:type="dxa" w:w="1728"/>
          </w:tcPr>
          <w:p>
            <w:r>
              <w:t>8</w:t>
            </w:r>
          </w:p>
        </w:tc>
        <w:tc>
          <w:tcPr>
            <w:tcW w:type="dxa" w:w="1728"/>
          </w:tcPr>
          <w:p>
            <w:r>
              <w:t>13</w:t>
            </w:r>
          </w:p>
        </w:tc>
        <w:tc>
          <w:tcPr>
            <w:tcW w:type="dxa" w:w="1728"/>
          </w:tcPr>
          <w:p>
            <w:r>
              <w:t>23</w:t>
            </w:r>
          </w:p>
        </w:tc>
      </w:tr>
    </w:tbl>
    <w:p>
      <w:r>
        <w:br w:type="page"/>
      </w:r>
    </w:p>
    <w:p>
      <w:pPr>
        <w:pStyle w:val="Heading1"/>
        <w:jc w:val="left"/>
      </w:pPr>
      <w:r>
        <w:t>13. Success Metrics</w:t>
      </w:r>
    </w:p>
    <w:p>
      <w:pPr>
        <w:pStyle w:val="Heading3"/>
      </w:pPr>
      <w:r>
        <w:t>Product Metrics</w:t>
      </w:r>
    </w:p>
    <w:p>
      <w:pPr>
        <w:pStyle w:val="ListBullet"/>
      </w:pPr>
      <w:r>
        <w:t>Daily Active Users (DAU): Target 70%+ of customers active daily</w:t>
      </w:r>
    </w:p>
    <w:p>
      <w:pPr>
        <w:pStyle w:val="ListBullet"/>
      </w:pPr>
      <w:r>
        <w:t>Weekly Active Users (WAU): Target 95%+ of customers active weekly</w:t>
      </w:r>
    </w:p>
    <w:p>
      <w:pPr>
        <w:pStyle w:val="ListBullet"/>
      </w:pPr>
      <w:r>
        <w:t>Feature Adoption: % customers using each core feature (target 80%+)</w:t>
      </w:r>
    </w:p>
    <w:p>
      <w:pPr>
        <w:pStyle w:val="ListBullet"/>
      </w:pPr>
      <w:r>
        <w:t>Time to Value: Days from signup to first value (target &lt;14 days)</w:t>
      </w:r>
    </w:p>
    <w:p>
      <w:pPr>
        <w:pStyle w:val="ListBullet"/>
      </w:pPr>
      <w:r>
        <w:t>User Satisfaction: NPS score (target 50+)</w:t>
      </w:r>
    </w:p>
    <w:p>
      <w:pPr>
        <w:pStyle w:val="ListBullet"/>
      </w:pPr>
      <w:r>
        <w:t>System Uptime: 99.9% availability SLA</w:t>
      </w:r>
    </w:p>
    <w:p>
      <w:pPr>
        <w:pStyle w:val="ListBullet"/>
      </w:pPr>
      <w:r>
        <w:t>Page Load Time: &lt;2 seconds for 95th percentile</w:t>
      </w:r>
    </w:p>
    <w:p>
      <w:pPr>
        <w:pStyle w:val="ListBullet"/>
      </w:pPr>
      <w:r>
        <w:t>Mobile App Rating: 4.5+ stars on app stores</w:t>
      </w:r>
    </w:p>
    <w:p/>
    <w:p>
      <w:pPr>
        <w:pStyle w:val="Heading3"/>
      </w:pPr>
      <w:r>
        <w:t>Business Metrics</w:t>
      </w:r>
    </w:p>
    <w:p>
      <w:pPr>
        <w:pStyle w:val="ListBullet"/>
      </w:pPr>
      <w:r>
        <w:t>Monthly Recurring Revenue (MRR): Primary growth metric</w:t>
      </w:r>
    </w:p>
    <w:p>
      <w:pPr>
        <w:pStyle w:val="ListBullet"/>
      </w:pPr>
      <w:r>
        <w:t>Annual Recurring Revenue (ARR): MRR × 12</w:t>
      </w:r>
    </w:p>
    <w:p>
      <w:pPr>
        <w:pStyle w:val="ListBullet"/>
      </w:pPr>
      <w:r>
        <w:t>Customer Acquisition Cost (CAC): Sales &amp; marketing spend ÷ new customers</w:t>
      </w:r>
    </w:p>
    <w:p>
      <w:pPr>
        <w:pStyle w:val="ListBullet"/>
      </w:pPr>
      <w:r>
        <w:t>Customer Lifetime Value (LTV): ARPU × avg customer lifetime</w:t>
      </w:r>
    </w:p>
    <w:p>
      <w:pPr>
        <w:pStyle w:val="ListBullet"/>
      </w:pPr>
      <w:r>
        <w:t>LTV:CAC Ratio: Target &gt;3:1 by end of Year 1</w:t>
      </w:r>
    </w:p>
    <w:p>
      <w:pPr>
        <w:pStyle w:val="ListBullet"/>
      </w:pPr>
      <w:r>
        <w:t>Monthly Churn Rate: Target &lt;5% (improving to &lt;3% by Year 2)</w:t>
      </w:r>
    </w:p>
    <w:p>
      <w:pPr>
        <w:pStyle w:val="ListBullet"/>
      </w:pPr>
      <w:r>
        <w:t>Net Revenue Retention (NRR): Target 95% → 110% with expansion</w:t>
      </w:r>
    </w:p>
    <w:p>
      <w:pPr>
        <w:pStyle w:val="ListBullet"/>
      </w:pPr>
      <w:r>
        <w:t>Gross Margin: Target 90%+</w:t>
      </w:r>
    </w:p>
    <w:p>
      <w:pPr>
        <w:pStyle w:val="ListBullet"/>
      </w:pPr>
      <w:r>
        <w:t>Burn Multiple: Net burn ÷ net new ARR (target &lt;2x)</w:t>
      </w:r>
    </w:p>
    <w:p>
      <w:pPr>
        <w:pStyle w:val="ListBullet"/>
      </w:pPr>
      <w:r>
        <w:t>Months to Payback: CAC ÷ monthly gross margin (target &lt;6 months)</w:t>
      </w:r>
    </w:p>
    <w:p/>
    <w:p>
      <w:pPr>
        <w:pStyle w:val="Heading3"/>
      </w:pPr>
      <w:r>
        <w:t>Customer Success Metrics</w:t>
      </w:r>
    </w:p>
    <w:p>
      <w:pPr>
        <w:pStyle w:val="ListBullet"/>
      </w:pPr>
      <w:r>
        <w:t>Customer Health Score: Composite score based on usage, NPS, payment status</w:t>
      </w:r>
    </w:p>
    <w:p>
      <w:pPr>
        <w:pStyle w:val="ListBullet"/>
      </w:pPr>
      <w:r>
        <w:t>Time to Onboard: Days from contract to fully operational (target &lt;21 days)</w:t>
      </w:r>
    </w:p>
    <w:p>
      <w:pPr>
        <w:pStyle w:val="ListBullet"/>
      </w:pPr>
      <w:r>
        <w:t>Support Ticket Volume: Tickets per customer per month (target &lt;2)</w:t>
      </w:r>
    </w:p>
    <w:p>
      <w:pPr>
        <w:pStyle w:val="ListBullet"/>
      </w:pPr>
      <w:r>
        <w:t>First Response Time: Target &lt;2 hours for all inquiries</w:t>
      </w:r>
    </w:p>
    <w:p>
      <w:pPr>
        <w:pStyle w:val="ListBullet"/>
      </w:pPr>
      <w:r>
        <w:t>Resolution Time: Target &lt;24 hours for critical issues</w:t>
      </w:r>
    </w:p>
    <w:p>
      <w:pPr>
        <w:pStyle w:val="ListBullet"/>
      </w:pPr>
      <w:r>
        <w:t>Customer Satisfaction (CSAT): Target 4.5+/5 post-interaction</w:t>
      </w:r>
    </w:p>
    <w:p>
      <w:pPr>
        <w:pStyle w:val="ListBullet"/>
      </w:pPr>
      <w:r>
        <w:t>Expansion Revenue: % customers upgrading tiers (target 20%/year)</w:t>
      </w:r>
    </w:p>
    <w:p>
      <w:pPr>
        <w:pStyle w:val="ListBullet"/>
      </w:pPr>
      <w:r>
        <w:t>Referral Rate: % customers referring new business (target 15%)</w:t>
      </w:r>
    </w:p>
    <w:p/>
    <w:p>
      <w:pPr>
        <w:pStyle w:val="Heading3"/>
      </w:pPr>
      <w:r>
        <w:t>AI/Forecasting Metrics</w:t>
      </w:r>
    </w:p>
    <w:p>
      <w:pPr>
        <w:pStyle w:val="ListBullet"/>
      </w:pPr>
      <w:r>
        <w:t>Forecast Accuracy: Mean Absolute Percentage Error (MAPE) for demand predictions</w:t>
      </w:r>
    </w:p>
    <w:p>
      <w:pPr>
        <w:pStyle w:val="ListBullet"/>
      </w:pPr>
      <w:r>
        <w:t>Dead Stock Reduction: % decrease in inventory &gt;90 days old</w:t>
      </w:r>
    </w:p>
    <w:p>
      <w:pPr>
        <w:pStyle w:val="ListBullet"/>
      </w:pPr>
      <w:r>
        <w:t>Stockout Reduction: % decrease in out-of-stock events</w:t>
      </w:r>
    </w:p>
    <w:p>
      <w:pPr>
        <w:pStyle w:val="ListBullet"/>
      </w:pPr>
      <w:r>
        <w:t>Recommendation Acceptance: % of AI recommendations acted upon by users</w:t>
      </w:r>
    </w:p>
    <w:p>
      <w:pPr>
        <w:pStyle w:val="ListBullet"/>
      </w:pPr>
      <w:r>
        <w:t>Inventory Turn Rate: How quickly inventory sells (target improvement)</w:t>
      </w:r>
    </w:p>
    <w:p>
      <w:pPr>
        <w:pStyle w:val="ListBullet"/>
      </w:pPr>
      <w:r>
        <w:t>ROI Attribution: $ saved per customer from forecasting insights</w:t>
      </w:r>
    </w:p>
    <w:p/>
    <w:p>
      <w:pPr>
        <w:pStyle w:val="Heading3"/>
      </w:pPr>
      <w:r>
        <w:t>Key 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Target Date</w:t>
            </w:r>
          </w:p>
        </w:tc>
        <w:tc>
          <w:tcPr>
            <w:tcW w:type="dxa" w:w="2880"/>
          </w:tcPr>
          <w:p>
            <w:r>
              <w:rPr>
                <w:b/>
              </w:rPr>
              <w:t>Definition of Success</w:t>
            </w:r>
          </w:p>
        </w:tc>
      </w:tr>
      <w:tr>
        <w:tc>
          <w:tcPr>
            <w:tcW w:type="dxa" w:w="2880"/>
          </w:tcPr>
          <w:p>
            <w:r>
              <w:t>MVP Launch</w:t>
            </w:r>
          </w:p>
        </w:tc>
        <w:tc>
          <w:tcPr>
            <w:tcW w:type="dxa" w:w="2880"/>
          </w:tcPr>
          <w:p>
            <w:r>
              <w:t>Month 6</w:t>
            </w:r>
          </w:p>
        </w:tc>
        <w:tc>
          <w:tcPr>
            <w:tcW w:type="dxa" w:w="2880"/>
          </w:tcPr>
          <w:p>
            <w:r>
              <w:t>5 beta customers live, using daily</w:t>
            </w:r>
          </w:p>
        </w:tc>
      </w:tr>
      <w:tr>
        <w:tc>
          <w:tcPr>
            <w:tcW w:type="dxa" w:w="2880"/>
          </w:tcPr>
          <w:p>
            <w:r>
              <w:t>First Paying Customer</w:t>
            </w:r>
          </w:p>
        </w:tc>
        <w:tc>
          <w:tcPr>
            <w:tcW w:type="dxa" w:w="2880"/>
          </w:tcPr>
          <w:p>
            <w:r>
              <w:t>Month 7</w:t>
            </w:r>
          </w:p>
        </w:tc>
        <w:tc>
          <w:tcPr>
            <w:tcW w:type="dxa" w:w="2880"/>
          </w:tcPr>
          <w:p>
            <w:r>
              <w:t>Signed contract, completed onboarding</w:t>
            </w:r>
          </w:p>
        </w:tc>
      </w:tr>
      <w:tr>
        <w:tc>
          <w:tcPr>
            <w:tcW w:type="dxa" w:w="2880"/>
          </w:tcPr>
          <w:p>
            <w:r>
              <w:t>$10K MRR</w:t>
            </w:r>
          </w:p>
        </w:tc>
        <w:tc>
          <w:tcPr>
            <w:tcW w:type="dxa" w:w="2880"/>
          </w:tcPr>
          <w:p>
            <w:r>
              <w:t>Month 9</w:t>
            </w:r>
          </w:p>
        </w:tc>
        <w:tc>
          <w:tcPr>
            <w:tcW w:type="dxa" w:w="2880"/>
          </w:tcPr>
          <w:p>
            <w:r>
              <w:t>~15 paying customers</w:t>
            </w:r>
          </w:p>
        </w:tc>
      </w:tr>
      <w:tr>
        <w:tc>
          <w:tcPr>
            <w:tcW w:type="dxa" w:w="2880"/>
          </w:tcPr>
          <w:p>
            <w:r>
              <w:t>$50K MRR</w:t>
            </w:r>
          </w:p>
        </w:tc>
        <w:tc>
          <w:tcPr>
            <w:tcW w:type="dxa" w:w="2880"/>
          </w:tcPr>
          <w:p>
            <w:r>
              <w:t>Month 12</w:t>
            </w:r>
          </w:p>
        </w:tc>
        <w:tc>
          <w:tcPr>
            <w:tcW w:type="dxa" w:w="2880"/>
          </w:tcPr>
          <w:p>
            <w:r>
              <w:t>~60 paying customers</w:t>
            </w:r>
          </w:p>
        </w:tc>
      </w:tr>
      <w:tr>
        <w:tc>
          <w:tcPr>
            <w:tcW w:type="dxa" w:w="2880"/>
          </w:tcPr>
          <w:p>
            <w:r>
              <w:t>$100K MRR</w:t>
            </w:r>
          </w:p>
        </w:tc>
        <w:tc>
          <w:tcPr>
            <w:tcW w:type="dxa" w:w="2880"/>
          </w:tcPr>
          <w:p>
            <w:r>
              <w:t>Month 15</w:t>
            </w:r>
          </w:p>
        </w:tc>
        <w:tc>
          <w:tcPr>
            <w:tcW w:type="dxa" w:w="2880"/>
          </w:tcPr>
          <w:p>
            <w:r>
              <w:t>~120 paying customers</w:t>
            </w:r>
          </w:p>
        </w:tc>
      </w:tr>
      <w:tr>
        <w:tc>
          <w:tcPr>
            <w:tcW w:type="dxa" w:w="2880"/>
          </w:tcPr>
          <w:p>
            <w:r>
              <w:t>Series A Readiness</w:t>
            </w:r>
          </w:p>
        </w:tc>
        <w:tc>
          <w:tcPr>
            <w:tcW w:type="dxa" w:w="2880"/>
          </w:tcPr>
          <w:p>
            <w:r>
              <w:t>Month 18</w:t>
            </w:r>
          </w:p>
        </w:tc>
        <w:tc>
          <w:tcPr>
            <w:tcW w:type="dxa" w:w="2880"/>
          </w:tcPr>
          <w:p>
            <w:r>
              <w:t>$150K MRR, &lt;5% churn, &gt;90% retention</w:t>
            </w:r>
          </w:p>
        </w:tc>
      </w:tr>
    </w:tbl>
    <w:p>
      <w:r>
        <w:br w:type="page"/>
      </w:r>
    </w:p>
    <w:p>
      <w:pPr>
        <w:pStyle w:val="Heading1"/>
        <w:jc w:val="left"/>
      </w:pPr>
      <w:r>
        <w:t>14. Risk Assessment</w:t>
      </w:r>
    </w:p>
    <w:p>
      <w:pPr>
        <w:pStyle w:val="Heading3"/>
      </w:pPr>
      <w:r>
        <w:t>Technical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w:t>
            </w:r>
          </w:p>
        </w:tc>
      </w:tr>
      <w:tr>
        <w:tc>
          <w:tcPr>
            <w:tcW w:type="dxa" w:w="2160"/>
          </w:tcPr>
          <w:p>
            <w:r>
              <w:t>Data migration complexity</w:t>
            </w:r>
          </w:p>
        </w:tc>
        <w:tc>
          <w:tcPr>
            <w:tcW w:type="dxa" w:w="2160"/>
          </w:tcPr>
          <w:p>
            <w:r>
              <w:t>High</w:t>
            </w:r>
          </w:p>
        </w:tc>
        <w:tc>
          <w:tcPr>
            <w:tcW w:type="dxa" w:w="2160"/>
          </w:tcPr>
          <w:p>
            <w:r>
              <w:t>High</w:t>
            </w:r>
          </w:p>
        </w:tc>
        <w:tc>
          <w:tcPr>
            <w:tcW w:type="dxa" w:w="2160"/>
          </w:tcPr>
          <w:p>
            <w:r>
              <w:t>Robust import tools, migration specialists</w:t>
            </w:r>
          </w:p>
        </w:tc>
      </w:tr>
      <w:tr>
        <w:tc>
          <w:tcPr>
            <w:tcW w:type="dxa" w:w="2160"/>
          </w:tcPr>
          <w:p>
            <w:r>
              <w:t>Marketplace API changes</w:t>
            </w:r>
          </w:p>
        </w:tc>
        <w:tc>
          <w:tcPr>
            <w:tcW w:type="dxa" w:w="2160"/>
          </w:tcPr>
          <w:p>
            <w:r>
              <w:t>Medium</w:t>
            </w:r>
          </w:p>
        </w:tc>
        <w:tc>
          <w:tcPr>
            <w:tcW w:type="dxa" w:w="2160"/>
          </w:tcPr>
          <w:p>
            <w:r>
              <w:t>High</w:t>
            </w:r>
          </w:p>
        </w:tc>
        <w:tc>
          <w:tcPr>
            <w:tcW w:type="dxa" w:w="2160"/>
          </w:tcPr>
          <w:p>
            <w:r>
              <w:t>Monitor API updates, maintain flexibility</w:t>
            </w:r>
          </w:p>
        </w:tc>
      </w:tr>
      <w:tr>
        <w:tc>
          <w:tcPr>
            <w:tcW w:type="dxa" w:w="2160"/>
          </w:tcPr>
          <w:p>
            <w:r>
              <w:t>Scalability issues</w:t>
            </w:r>
          </w:p>
        </w:tc>
        <w:tc>
          <w:tcPr>
            <w:tcW w:type="dxa" w:w="2160"/>
          </w:tcPr>
          <w:p>
            <w:r>
              <w:t>Medium</w:t>
            </w:r>
          </w:p>
        </w:tc>
        <w:tc>
          <w:tcPr>
            <w:tcW w:type="dxa" w:w="2160"/>
          </w:tcPr>
          <w:p>
            <w:r>
              <w:t>Medium</w:t>
            </w:r>
          </w:p>
        </w:tc>
        <w:tc>
          <w:tcPr>
            <w:tcW w:type="dxa" w:w="2160"/>
          </w:tcPr>
          <w:p>
            <w:r>
              <w:t>Load testing, architecture review</w:t>
            </w:r>
          </w:p>
        </w:tc>
      </w:tr>
      <w:tr>
        <w:tc>
          <w:tcPr>
            <w:tcW w:type="dxa" w:w="2160"/>
          </w:tcPr>
          <w:p>
            <w:r>
              <w:t>Security breach</w:t>
            </w:r>
          </w:p>
        </w:tc>
        <w:tc>
          <w:tcPr>
            <w:tcW w:type="dxa" w:w="2160"/>
          </w:tcPr>
          <w:p>
            <w:r>
              <w:t>Low</w:t>
            </w:r>
          </w:p>
        </w:tc>
        <w:tc>
          <w:tcPr>
            <w:tcW w:type="dxa" w:w="2160"/>
          </w:tcPr>
          <w:p>
            <w:r>
              <w:t>Critical</w:t>
            </w:r>
          </w:p>
        </w:tc>
        <w:tc>
          <w:tcPr>
            <w:tcW w:type="dxa" w:w="2160"/>
          </w:tcPr>
          <w:p>
            <w:r>
              <w:t>Security audits, insurance, incident response plan</w:t>
            </w:r>
          </w:p>
        </w:tc>
      </w:tr>
      <w:tr>
        <w:tc>
          <w:tcPr>
            <w:tcW w:type="dxa" w:w="2160"/>
          </w:tcPr>
          <w:p>
            <w:r>
              <w:t>AI model inaccuracy</w:t>
            </w:r>
          </w:p>
        </w:tc>
        <w:tc>
          <w:tcPr>
            <w:tcW w:type="dxa" w:w="2160"/>
          </w:tcPr>
          <w:p>
            <w:r>
              <w:t>Medium</w:t>
            </w:r>
          </w:p>
        </w:tc>
        <w:tc>
          <w:tcPr>
            <w:tcW w:type="dxa" w:w="2160"/>
          </w:tcPr>
          <w:p>
            <w:r>
              <w:t>Medium</w:t>
            </w:r>
          </w:p>
        </w:tc>
        <w:tc>
          <w:tcPr>
            <w:tcW w:type="dxa" w:w="2160"/>
          </w:tcPr>
          <w:p>
            <w:r>
              <w:t>Human-in-loop, explainability, monitoring</w:t>
            </w:r>
          </w:p>
        </w:tc>
      </w:tr>
    </w:tbl>
    <w:p/>
    <w:p>
      <w:pPr>
        <w:pStyle w:val="Heading3"/>
      </w:pPr>
      <w:r>
        <w:t>Market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w:t>
            </w:r>
          </w:p>
        </w:tc>
      </w:tr>
      <w:tr>
        <w:tc>
          <w:tcPr>
            <w:tcW w:type="dxa" w:w="2160"/>
          </w:tcPr>
          <w:p>
            <w:r>
              <w:t>Market too small</w:t>
            </w:r>
          </w:p>
        </w:tc>
        <w:tc>
          <w:tcPr>
            <w:tcW w:type="dxa" w:w="2160"/>
          </w:tcPr>
          <w:p>
            <w:r>
              <w:t>Low</w:t>
            </w:r>
          </w:p>
        </w:tc>
        <w:tc>
          <w:tcPr>
            <w:tcW w:type="dxa" w:w="2160"/>
          </w:tcPr>
          <w:p>
            <w:r>
              <w:t>Critical</w:t>
            </w:r>
          </w:p>
        </w:tc>
        <w:tc>
          <w:tcPr>
            <w:tcW w:type="dxa" w:w="2160"/>
          </w:tcPr>
          <w:p>
            <w:r>
              <w:t>Validated TAM, early customer traction</w:t>
            </w:r>
          </w:p>
        </w:tc>
      </w:tr>
      <w:tr>
        <w:tc>
          <w:tcPr>
            <w:tcW w:type="dxa" w:w="2160"/>
          </w:tcPr>
          <w:p>
            <w:r>
              <w:t>Incumbent competition</w:t>
            </w:r>
          </w:p>
        </w:tc>
        <w:tc>
          <w:tcPr>
            <w:tcW w:type="dxa" w:w="2160"/>
          </w:tcPr>
          <w:p>
            <w:r>
              <w:t>Medium</w:t>
            </w:r>
          </w:p>
        </w:tc>
        <w:tc>
          <w:tcPr>
            <w:tcW w:type="dxa" w:w="2160"/>
          </w:tcPr>
          <w:p>
            <w:r>
              <w:t>High</w:t>
            </w:r>
          </w:p>
        </w:tc>
        <w:tc>
          <w:tcPr>
            <w:tcW w:type="dxa" w:w="2160"/>
          </w:tcPr>
          <w:p>
            <w:r>
              <w:t>Differentiation via specialization, speed</w:t>
            </w:r>
          </w:p>
        </w:tc>
      </w:tr>
      <w:tr>
        <w:tc>
          <w:tcPr>
            <w:tcW w:type="dxa" w:w="2160"/>
          </w:tcPr>
          <w:p>
            <w:r>
              <w:t>Economic downturn</w:t>
            </w:r>
          </w:p>
        </w:tc>
        <w:tc>
          <w:tcPr>
            <w:tcW w:type="dxa" w:w="2160"/>
          </w:tcPr>
          <w:p>
            <w:r>
              <w:t>Medium</w:t>
            </w:r>
          </w:p>
        </w:tc>
        <w:tc>
          <w:tcPr>
            <w:tcW w:type="dxa" w:w="2160"/>
          </w:tcPr>
          <w:p>
            <w:r>
              <w:t>High</w:t>
            </w:r>
          </w:p>
        </w:tc>
        <w:tc>
          <w:tcPr>
            <w:tcW w:type="dxa" w:w="2160"/>
          </w:tcPr>
          <w:p>
            <w:r>
              <w:t>Focus on ROI, cost-saving value prop</w:t>
            </w:r>
          </w:p>
        </w:tc>
      </w:tr>
      <w:tr>
        <w:tc>
          <w:tcPr>
            <w:tcW w:type="dxa" w:w="2160"/>
          </w:tcPr>
          <w:p>
            <w:r>
              <w:t>Customer acquisition cost too high</w:t>
            </w:r>
          </w:p>
        </w:tc>
        <w:tc>
          <w:tcPr>
            <w:tcW w:type="dxa" w:w="2160"/>
          </w:tcPr>
          <w:p>
            <w:r>
              <w:t>Medium</w:t>
            </w:r>
          </w:p>
        </w:tc>
        <w:tc>
          <w:tcPr>
            <w:tcW w:type="dxa" w:w="2160"/>
          </w:tcPr>
          <w:p>
            <w:r>
              <w:t>High</w:t>
            </w:r>
          </w:p>
        </w:tc>
        <w:tc>
          <w:tcPr>
            <w:tcW w:type="dxa" w:w="2160"/>
          </w:tcPr>
          <w:p>
            <w:r>
              <w:t>Multiple channels, PLG motion</w:t>
            </w:r>
          </w:p>
        </w:tc>
      </w:tr>
    </w:tbl>
    <w:p/>
    <w:p>
      <w:pPr>
        <w:pStyle w:val="Heading3"/>
      </w:pPr>
      <w:r>
        <w:t>Execution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w:t>
            </w:r>
          </w:p>
        </w:tc>
      </w:tr>
      <w:tr>
        <w:tc>
          <w:tcPr>
            <w:tcW w:type="dxa" w:w="2160"/>
          </w:tcPr>
          <w:p>
            <w:r>
              <w:t>Slow sales cycles</w:t>
            </w:r>
          </w:p>
        </w:tc>
        <w:tc>
          <w:tcPr>
            <w:tcW w:type="dxa" w:w="2160"/>
          </w:tcPr>
          <w:p>
            <w:r>
              <w:t>High</w:t>
            </w:r>
          </w:p>
        </w:tc>
        <w:tc>
          <w:tcPr>
            <w:tcW w:type="dxa" w:w="2160"/>
          </w:tcPr>
          <w:p>
            <w:r>
              <w:t>Medium</w:t>
            </w:r>
          </w:p>
        </w:tc>
        <w:tc>
          <w:tcPr>
            <w:tcW w:type="dxa" w:w="2160"/>
          </w:tcPr>
          <w:p>
            <w:r>
              <w:t>Free trials, fast onboarding, clear ROI demos</w:t>
            </w:r>
          </w:p>
        </w:tc>
      </w:tr>
      <w:tr>
        <w:tc>
          <w:tcPr>
            <w:tcW w:type="dxa" w:w="2160"/>
          </w:tcPr>
          <w:p>
            <w:r>
              <w:t>High churn</w:t>
            </w:r>
          </w:p>
        </w:tc>
        <w:tc>
          <w:tcPr>
            <w:tcW w:type="dxa" w:w="2160"/>
          </w:tcPr>
          <w:p>
            <w:r>
              <w:t>Medium</w:t>
            </w:r>
          </w:p>
        </w:tc>
        <w:tc>
          <w:tcPr>
            <w:tcW w:type="dxa" w:w="2160"/>
          </w:tcPr>
          <w:p>
            <w:r>
              <w:t>Critical</w:t>
            </w:r>
          </w:p>
        </w:tc>
        <w:tc>
          <w:tcPr>
            <w:tcW w:type="dxa" w:w="2160"/>
          </w:tcPr>
          <w:p>
            <w:r>
              <w:t>Customer success team, health monitoring, NPS</w:t>
            </w:r>
          </w:p>
        </w:tc>
      </w:tr>
      <w:tr>
        <w:tc>
          <w:tcPr>
            <w:tcW w:type="dxa" w:w="2160"/>
          </w:tcPr>
          <w:p>
            <w:r>
              <w:t>Product-market fit</w:t>
            </w:r>
          </w:p>
        </w:tc>
        <w:tc>
          <w:tcPr>
            <w:tcW w:type="dxa" w:w="2160"/>
          </w:tcPr>
          <w:p>
            <w:r>
              <w:t>Medium</w:t>
            </w:r>
          </w:p>
        </w:tc>
        <w:tc>
          <w:tcPr>
            <w:tcW w:type="dxa" w:w="2160"/>
          </w:tcPr>
          <w:p>
            <w:r>
              <w:t>Critical</w:t>
            </w:r>
          </w:p>
        </w:tc>
        <w:tc>
          <w:tcPr>
            <w:tcW w:type="dxa" w:w="2160"/>
          </w:tcPr>
          <w:p>
            <w:r>
              <w:t>Continuous customer feedback, rapid iteration</w:t>
            </w:r>
          </w:p>
        </w:tc>
      </w:tr>
      <w:tr>
        <w:tc>
          <w:tcPr>
            <w:tcW w:type="dxa" w:w="2160"/>
          </w:tcPr>
          <w:p>
            <w:r>
              <w:t>Team burnout</w:t>
            </w:r>
          </w:p>
        </w:tc>
        <w:tc>
          <w:tcPr>
            <w:tcW w:type="dxa" w:w="2160"/>
          </w:tcPr>
          <w:p>
            <w:r>
              <w:t>Medium</w:t>
            </w:r>
          </w:p>
        </w:tc>
        <w:tc>
          <w:tcPr>
            <w:tcW w:type="dxa" w:w="2160"/>
          </w:tcPr>
          <w:p>
            <w:r>
              <w:t>High</w:t>
            </w:r>
          </w:p>
        </w:tc>
        <w:tc>
          <w:tcPr>
            <w:tcW w:type="dxa" w:w="2160"/>
          </w:tcPr>
          <w:p>
            <w:r>
              <w:t>Sustainable pace, hire strategically, clear roadmap</w:t>
            </w:r>
          </w:p>
        </w:tc>
      </w:tr>
      <w:tr>
        <w:tc>
          <w:tcPr>
            <w:tcW w:type="dxa" w:w="2160"/>
          </w:tcPr>
          <w:p>
            <w:r>
              <w:t>Runway exhaustion</w:t>
            </w:r>
          </w:p>
        </w:tc>
        <w:tc>
          <w:tcPr>
            <w:tcW w:type="dxa" w:w="2160"/>
          </w:tcPr>
          <w:p>
            <w:r>
              <w:t>Low</w:t>
            </w:r>
          </w:p>
        </w:tc>
        <w:tc>
          <w:tcPr>
            <w:tcW w:type="dxa" w:w="2160"/>
          </w:tcPr>
          <w:p>
            <w:r>
              <w:t>Critical</w:t>
            </w:r>
          </w:p>
        </w:tc>
        <w:tc>
          <w:tcPr>
            <w:tcW w:type="dxa" w:w="2160"/>
          </w:tcPr>
          <w:p>
            <w:r>
              <w:t>Disciplined burn, focus on revenue, bridge funding</w:t>
            </w:r>
          </w:p>
        </w:tc>
      </w:tr>
    </w:tbl>
    <w:p/>
    <w:p>
      <w:pPr>
        <w:pStyle w:val="Heading3"/>
      </w:pPr>
      <w:r>
        <w:t>Regulatory/Compliance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w:t>
            </w:r>
          </w:p>
        </w:tc>
      </w:tr>
      <w:tr>
        <w:tc>
          <w:tcPr>
            <w:tcW w:type="dxa" w:w="2160"/>
          </w:tcPr>
          <w:p>
            <w:r>
              <w:t>Data privacy regulations</w:t>
            </w:r>
          </w:p>
        </w:tc>
        <w:tc>
          <w:tcPr>
            <w:tcW w:type="dxa" w:w="2160"/>
          </w:tcPr>
          <w:p>
            <w:r>
              <w:t>Low</w:t>
            </w:r>
          </w:p>
        </w:tc>
        <w:tc>
          <w:tcPr>
            <w:tcW w:type="dxa" w:w="2160"/>
          </w:tcPr>
          <w:p>
            <w:r>
              <w:t>Medium</w:t>
            </w:r>
          </w:p>
        </w:tc>
        <w:tc>
          <w:tcPr>
            <w:tcW w:type="dxa" w:w="2160"/>
          </w:tcPr>
          <w:p>
            <w:r>
              <w:t>GDPR compliance from day 1, legal review</w:t>
            </w:r>
          </w:p>
        </w:tc>
      </w:tr>
      <w:tr>
        <w:tc>
          <w:tcPr>
            <w:tcW w:type="dxa" w:w="2160"/>
          </w:tcPr>
          <w:p>
            <w:r>
              <w:t>Payment processing</w:t>
            </w:r>
          </w:p>
        </w:tc>
        <w:tc>
          <w:tcPr>
            <w:tcW w:type="dxa" w:w="2160"/>
          </w:tcPr>
          <w:p>
            <w:r>
              <w:t>Low</w:t>
            </w:r>
          </w:p>
        </w:tc>
        <w:tc>
          <w:tcPr>
            <w:tcW w:type="dxa" w:w="2160"/>
          </w:tcPr>
          <w:p>
            <w:r>
              <w:t>Medium</w:t>
            </w:r>
          </w:p>
        </w:tc>
        <w:tc>
          <w:tcPr>
            <w:tcW w:type="dxa" w:w="2160"/>
          </w:tcPr>
          <w:p>
            <w:r>
              <w:t>Use established providers (Stripe), PCI compliance</w:t>
            </w:r>
          </w:p>
        </w:tc>
      </w:tr>
      <w:tr>
        <w:tc>
          <w:tcPr>
            <w:tcW w:type="dxa" w:w="2160"/>
          </w:tcPr>
          <w:p>
            <w:r>
              <w:t>Industry regulations</w:t>
            </w:r>
          </w:p>
        </w:tc>
        <w:tc>
          <w:tcPr>
            <w:tcW w:type="dxa" w:w="2160"/>
          </w:tcPr>
          <w:p>
            <w:r>
              <w:t>Low</w:t>
            </w:r>
          </w:p>
        </w:tc>
        <w:tc>
          <w:tcPr>
            <w:tcW w:type="dxa" w:w="2160"/>
          </w:tcPr>
          <w:p>
            <w:r>
              <w:t>Low</w:t>
            </w:r>
          </w:p>
        </w:tc>
        <w:tc>
          <w:tcPr>
            <w:tcW w:type="dxa" w:w="2160"/>
          </w:tcPr>
          <w:p>
            <w:r>
              <w:t>Fashion wholesale is low-regulation industry</w:t>
            </w:r>
          </w:p>
        </w:tc>
      </w:tr>
    </w:tbl>
    <w:p>
      <w:r>
        <w:br w:type="page"/>
      </w:r>
    </w:p>
    <w:p>
      <w:pPr>
        <w:pStyle w:val="Heading1"/>
        <w:jc w:val="left"/>
      </w:pPr>
      <w:r>
        <w:t>15. Appendix</w:t>
      </w:r>
    </w:p>
    <w:p>
      <w:pPr>
        <w:pStyle w:val="Heading3"/>
      </w:pPr>
      <w:r>
        <w:t>Glossary of Terms</w:t>
      </w:r>
    </w:p>
    <w:p>
      <w:pPr>
        <w:pStyle w:val="ListBullet"/>
      </w:pPr>
      <w:r>
        <w:t>ARR: Annual Recurring Revenue</w:t>
      </w:r>
    </w:p>
    <w:p>
      <w:pPr>
        <w:pStyle w:val="ListBullet"/>
      </w:pPr>
      <w:r>
        <w:t>B2B: Business-to-Business</w:t>
      </w:r>
    </w:p>
    <w:p>
      <w:pPr>
        <w:pStyle w:val="ListBullet"/>
      </w:pPr>
      <w:r>
        <w:t>CAC: Customer Acquisition Cost</w:t>
      </w:r>
    </w:p>
    <w:p>
      <w:pPr>
        <w:pStyle w:val="ListBullet"/>
      </w:pPr>
      <w:r>
        <w:t>CSAT: Customer Satisfaction Score</w:t>
      </w:r>
    </w:p>
    <w:p>
      <w:pPr>
        <w:pStyle w:val="ListBullet"/>
      </w:pPr>
      <w:r>
        <w:t>DAU: Daily Active Users</w:t>
      </w:r>
    </w:p>
    <w:p>
      <w:pPr>
        <w:pStyle w:val="ListBullet"/>
      </w:pPr>
      <w:r>
        <w:t>ERP: Enterprise Resource Planning</w:t>
      </w:r>
    </w:p>
    <w:p>
      <w:pPr>
        <w:pStyle w:val="ListBullet"/>
      </w:pPr>
      <w:r>
        <w:t>LTV: Lifetime Value</w:t>
      </w:r>
    </w:p>
    <w:p>
      <w:pPr>
        <w:pStyle w:val="ListBullet"/>
      </w:pPr>
      <w:r>
        <w:t>MAPE: Mean Absolute Percentage Error</w:t>
      </w:r>
    </w:p>
    <w:p>
      <w:pPr>
        <w:pStyle w:val="ListBullet"/>
      </w:pPr>
      <w:r>
        <w:t>MRR: Monthly Recurring Revenue</w:t>
      </w:r>
    </w:p>
    <w:p>
      <w:pPr>
        <w:pStyle w:val="ListBullet"/>
      </w:pPr>
      <w:r>
        <w:t>MVP: Minimum Viable Product</w:t>
      </w:r>
    </w:p>
    <w:p>
      <w:pPr>
        <w:pStyle w:val="ListBullet"/>
      </w:pPr>
      <w:r>
        <w:t>NPS: Net Promoter Score</w:t>
      </w:r>
    </w:p>
    <w:p>
      <w:pPr>
        <w:pStyle w:val="ListBullet"/>
      </w:pPr>
      <w:r>
        <w:t>NRR: Net Revenue Retention</w:t>
      </w:r>
    </w:p>
    <w:p>
      <w:pPr>
        <w:pStyle w:val="ListBullet"/>
      </w:pPr>
      <w:r>
        <w:t>PLM: Product Lifecycle Management</w:t>
      </w:r>
    </w:p>
    <w:p>
      <w:pPr>
        <w:pStyle w:val="ListBullet"/>
      </w:pPr>
      <w:r>
        <w:t>PO: Purchase Order</w:t>
      </w:r>
    </w:p>
    <w:p>
      <w:pPr>
        <w:pStyle w:val="ListBullet"/>
      </w:pPr>
      <w:r>
        <w:t>SaaS: Software as a Service</w:t>
      </w:r>
    </w:p>
    <w:p>
      <w:pPr>
        <w:pStyle w:val="ListBullet"/>
      </w:pPr>
      <w:r>
        <w:t>SKU: Stock Keeping Unit</w:t>
      </w:r>
    </w:p>
    <w:p>
      <w:pPr>
        <w:pStyle w:val="ListBullet"/>
      </w:pPr>
      <w:r>
        <w:t>TAM: Total Addressable Market</w:t>
      </w:r>
    </w:p>
    <w:p>
      <w:pPr>
        <w:pStyle w:val="ListBullet"/>
      </w:pPr>
      <w:r>
        <w:t>WAU: Weekly Active Users</w:t>
      </w:r>
    </w:p>
    <w:p/>
    <w:p>
      <w:pPr>
        <w:pStyle w:val="Heading3"/>
      </w:pPr>
      <w:r>
        <w:t>Additional Resources</w:t>
      </w:r>
    </w:p>
    <w:p>
      <w:pPr>
        <w:pStyle w:val="ListBullet"/>
      </w:pPr>
      <w:r>
        <w:t>Product Mockups: [Link to Figma designs]</w:t>
      </w:r>
    </w:p>
    <w:p>
      <w:pPr>
        <w:pStyle w:val="ListBullet"/>
      </w:pPr>
      <w:r>
        <w:t>Technical Architecture Diagram: [Link to system diagram]</w:t>
      </w:r>
    </w:p>
    <w:p>
      <w:pPr>
        <w:pStyle w:val="ListBullet"/>
      </w:pPr>
      <w:r>
        <w:t>Competitive Analysis: [Link to detailed competitor research]</w:t>
      </w:r>
    </w:p>
    <w:p>
      <w:pPr>
        <w:pStyle w:val="ListBullet"/>
      </w:pPr>
      <w:r>
        <w:t>Customer Interview Notes: [Link to research findings]</w:t>
      </w:r>
    </w:p>
    <w:p>
      <w:pPr>
        <w:pStyle w:val="ListBullet"/>
      </w:pPr>
      <w:r>
        <w:t>Financial Model: [Link to spreadsheet]</w:t>
      </w:r>
    </w:p>
    <w:p>
      <w:pPr>
        <w:pStyle w:val="ListBullet"/>
      </w:pPr>
      <w:r>
        <w:t>API Documentation: [Link to developer docs]</w:t>
      </w:r>
    </w:p>
    <w:p/>
    <w:p>
      <w:pPr>
        <w:pStyle w:val="Heading3"/>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February 2026</w:t>
            </w:r>
          </w:p>
        </w:tc>
        <w:tc>
          <w:tcPr>
            <w:tcW w:type="dxa" w:w="2160"/>
          </w:tcPr>
          <w:p>
            <w:r>
              <w:t>Product Team</w:t>
            </w:r>
          </w:p>
        </w:tc>
        <w:tc>
          <w:tcPr>
            <w:tcW w:type="dxa" w:w="2160"/>
          </w:tcPr>
          <w:p>
            <w:r>
              <w:t>Initial comprehensive design document for MVP</w:t>
            </w:r>
          </w:p>
        </w:tc>
      </w:tr>
    </w:tbl>
    <w:p/>
    <w:p/>
    <w:p/>
    <w:p>
      <w:pPr>
        <w:jc w:val="center"/>
      </w:pPr>
      <w:r>
        <w:rPr>
          <w:b w:val="0"/>
          <w:i/>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